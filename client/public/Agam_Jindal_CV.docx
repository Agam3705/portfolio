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C6F9" w14:textId="6DC49865" w:rsidR="0061557F" w:rsidRPr="00750917" w:rsidRDefault="00000000" w:rsidP="00284EAE">
      <w:pPr>
        <w:spacing w:line="240" w:lineRule="auto"/>
        <w:rPr>
          <w:rFonts w:ascii="Arial" w:hAnsi="Arial" w:cs="Arial"/>
        </w:rPr>
      </w:pPr>
      <w:r w:rsidRPr="00750917">
        <w:rPr>
          <w:rFonts w:ascii="Arial" w:hAnsi="Arial" w:cs="Arial"/>
          <w:b/>
          <w:bCs/>
          <w:color w:val="2D2F92"/>
          <w:sz w:val="40"/>
          <w:szCs w:val="40"/>
        </w:rPr>
        <w:t>Aga</w:t>
      </w:r>
      <w:r w:rsidRPr="00E71C9B">
        <w:rPr>
          <w:rFonts w:ascii="Arial" w:hAnsi="Arial" w:cs="Arial"/>
          <w:b/>
          <w:bCs/>
          <w:color w:val="2D2F92"/>
          <w:sz w:val="40"/>
          <w:szCs w:val="40"/>
        </w:rPr>
        <w:t>m</w:t>
      </w:r>
      <w:r w:rsidRPr="00750917">
        <w:rPr>
          <w:rFonts w:ascii="Arial" w:hAnsi="Arial" w:cs="Arial"/>
          <w:b/>
          <w:bCs/>
          <w:color w:val="2D2F92"/>
          <w:sz w:val="40"/>
          <w:szCs w:val="40"/>
        </w:rPr>
        <w:t xml:space="preserve"> Jindal</w:t>
      </w:r>
      <w:r w:rsidR="0097410D" w:rsidRPr="00750917">
        <w:rPr>
          <w:rFonts w:ascii="Arial" w:hAnsi="Arial" w:cs="Arial"/>
          <w:sz w:val="36"/>
          <w:szCs w:val="36"/>
        </w:rPr>
        <w:br/>
      </w:r>
      <w:r w:rsidR="00C006F7" w:rsidRPr="00750917">
        <w:rPr>
          <w:rFonts w:ascii="Arial" w:hAnsi="Arial" w:cs="Arial"/>
          <w:sz w:val="20"/>
          <w:szCs w:val="20"/>
        </w:rPr>
        <w:t>LinkedIn:</w:t>
      </w:r>
      <w:r w:rsidR="006B480D" w:rsidRPr="00750917">
        <w:rPr>
          <w:rFonts w:ascii="Arial" w:hAnsi="Arial" w:cs="Arial"/>
          <w:color w:val="2D2F92"/>
          <w:sz w:val="20"/>
          <w:szCs w:val="20"/>
        </w:rPr>
        <w:t xml:space="preserve"> </w:t>
      </w:r>
      <w:hyperlink r:id="rId6" w:history="1">
        <w:r w:rsidR="006B480D" w:rsidRPr="00750917">
          <w:rPr>
            <w:rStyle w:val="Hyperlink"/>
            <w:rFonts w:ascii="Arial" w:hAnsi="Arial" w:cs="Arial"/>
            <w:color w:val="2D2F92"/>
            <w:sz w:val="20"/>
            <w:szCs w:val="20"/>
            <w:u w:val="none"/>
          </w:rPr>
          <w:t>linkedin.com/agam-jindal</w:t>
        </w:r>
      </w:hyperlink>
      <w:r w:rsidR="00534A52" w:rsidRPr="00750917">
        <w:rPr>
          <w:rFonts w:ascii="Arial" w:hAnsi="Arial" w:cs="Arial"/>
          <w:sz w:val="20"/>
          <w:szCs w:val="20"/>
        </w:rPr>
        <w:tab/>
      </w:r>
      <w:r w:rsidR="00B1095A" w:rsidRPr="00750917">
        <w:rPr>
          <w:rFonts w:ascii="Arial" w:hAnsi="Arial" w:cs="Arial"/>
          <w:sz w:val="20"/>
          <w:szCs w:val="20"/>
        </w:rPr>
        <w:tab/>
      </w:r>
      <w:r w:rsidR="00BA5C2F" w:rsidRPr="00750917">
        <w:rPr>
          <w:rFonts w:ascii="Arial" w:hAnsi="Arial" w:cs="Arial"/>
          <w:sz w:val="20"/>
          <w:szCs w:val="20"/>
        </w:rPr>
        <w:tab/>
      </w:r>
      <w:r w:rsidR="00B4725E" w:rsidRPr="00750917">
        <w:rPr>
          <w:rFonts w:ascii="Arial" w:hAnsi="Arial" w:cs="Arial"/>
          <w:sz w:val="20"/>
          <w:szCs w:val="20"/>
        </w:rPr>
        <w:tab/>
      </w:r>
      <w:r w:rsidR="00BA5C2F" w:rsidRPr="00750917">
        <w:rPr>
          <w:rFonts w:ascii="Arial" w:hAnsi="Arial" w:cs="Arial"/>
          <w:sz w:val="20"/>
          <w:szCs w:val="20"/>
        </w:rPr>
        <w:tab/>
      </w:r>
      <w:r w:rsidR="00020D72" w:rsidRPr="00750917">
        <w:rPr>
          <w:rFonts w:ascii="Arial" w:hAnsi="Arial" w:cs="Arial"/>
          <w:sz w:val="20"/>
          <w:szCs w:val="20"/>
        </w:rPr>
        <w:tab/>
      </w:r>
      <w:r w:rsidR="00C006F7" w:rsidRPr="00750917">
        <w:rPr>
          <w:rFonts w:ascii="Arial" w:hAnsi="Arial" w:cs="Arial"/>
          <w:sz w:val="20"/>
          <w:szCs w:val="20"/>
        </w:rPr>
        <w:t xml:space="preserve">Email: </w:t>
      </w:r>
      <w:hyperlink r:id="rId7" w:history="1">
        <w:r w:rsidR="00C006F7" w:rsidRPr="00750917">
          <w:rPr>
            <w:rStyle w:val="Hyperlink"/>
            <w:rFonts w:ascii="Arial" w:hAnsi="Arial" w:cs="Arial"/>
            <w:color w:val="2D2F92"/>
            <w:sz w:val="20"/>
            <w:szCs w:val="20"/>
            <w:u w:val="none"/>
          </w:rPr>
          <w:t>agamjindal372005@gmail.com</w:t>
        </w:r>
      </w:hyperlink>
      <w:r w:rsidR="00C006F7" w:rsidRPr="00750917">
        <w:rPr>
          <w:rFonts w:ascii="Arial" w:hAnsi="Arial" w:cs="Arial"/>
          <w:sz w:val="20"/>
          <w:szCs w:val="20"/>
        </w:rPr>
        <w:t xml:space="preserve"> </w:t>
      </w:r>
      <w:r w:rsidR="00386AF2" w:rsidRPr="00750917">
        <w:rPr>
          <w:rFonts w:ascii="Arial" w:hAnsi="Arial" w:cs="Arial"/>
          <w:sz w:val="20"/>
          <w:szCs w:val="20"/>
        </w:rPr>
        <w:br/>
      </w:r>
      <w:r w:rsidR="00C006F7" w:rsidRPr="00750917">
        <w:rPr>
          <w:rFonts w:ascii="Arial" w:hAnsi="Arial" w:cs="Arial"/>
          <w:sz w:val="20"/>
          <w:szCs w:val="20"/>
        </w:rPr>
        <w:t xml:space="preserve">GitHub: </w:t>
      </w:r>
      <w:r w:rsidR="001475CB" w:rsidRPr="00750917">
        <w:rPr>
          <w:rFonts w:ascii="Arial" w:hAnsi="Arial" w:cs="Arial"/>
          <w:sz w:val="20"/>
          <w:szCs w:val="20"/>
        </w:rPr>
        <w:t xml:space="preserve">  </w:t>
      </w:r>
      <w:hyperlink r:id="rId8" w:history="1">
        <w:r w:rsidR="001475CB" w:rsidRPr="00750917">
          <w:rPr>
            <w:rStyle w:val="Hyperlink"/>
            <w:rFonts w:ascii="Arial" w:hAnsi="Arial" w:cs="Arial"/>
            <w:color w:val="2D2F92"/>
            <w:sz w:val="20"/>
            <w:szCs w:val="20"/>
            <w:u w:val="none"/>
          </w:rPr>
          <w:t>github.com/agam-jindal</w:t>
        </w:r>
      </w:hyperlink>
      <w:r w:rsidR="00C006F7" w:rsidRPr="00750917">
        <w:rPr>
          <w:rFonts w:ascii="Arial" w:hAnsi="Arial" w:cs="Arial"/>
          <w:sz w:val="20"/>
          <w:szCs w:val="20"/>
        </w:rPr>
        <w:tab/>
      </w:r>
      <w:r w:rsidR="00C006F7" w:rsidRPr="00750917">
        <w:rPr>
          <w:rFonts w:ascii="Arial" w:hAnsi="Arial" w:cs="Arial"/>
          <w:sz w:val="20"/>
          <w:szCs w:val="20"/>
        </w:rPr>
        <w:tab/>
      </w:r>
      <w:r w:rsidR="00C006F7" w:rsidRPr="00750917">
        <w:rPr>
          <w:rFonts w:ascii="Arial" w:hAnsi="Arial" w:cs="Arial"/>
          <w:sz w:val="20"/>
          <w:szCs w:val="20"/>
        </w:rPr>
        <w:tab/>
      </w:r>
      <w:r w:rsidR="00C006F7" w:rsidRPr="00750917">
        <w:rPr>
          <w:rFonts w:ascii="Arial" w:hAnsi="Arial" w:cs="Arial"/>
          <w:sz w:val="20"/>
          <w:szCs w:val="20"/>
        </w:rPr>
        <w:tab/>
      </w:r>
      <w:r w:rsidR="00C006F7" w:rsidRPr="00750917">
        <w:rPr>
          <w:rFonts w:ascii="Arial" w:hAnsi="Arial" w:cs="Arial"/>
          <w:sz w:val="20"/>
          <w:szCs w:val="20"/>
        </w:rPr>
        <w:tab/>
      </w:r>
      <w:r w:rsidR="00C006F7" w:rsidRPr="00750917">
        <w:rPr>
          <w:rFonts w:ascii="Arial" w:hAnsi="Arial" w:cs="Arial"/>
          <w:sz w:val="20"/>
          <w:szCs w:val="20"/>
        </w:rPr>
        <w:tab/>
      </w:r>
      <w:r w:rsidR="001475CB" w:rsidRPr="00750917">
        <w:rPr>
          <w:rFonts w:ascii="Arial" w:hAnsi="Arial" w:cs="Arial"/>
          <w:sz w:val="20"/>
          <w:szCs w:val="20"/>
        </w:rPr>
        <w:tab/>
        <w:t xml:space="preserve">        </w:t>
      </w:r>
      <w:r w:rsidR="0011229F" w:rsidRPr="00750917">
        <w:rPr>
          <w:rFonts w:ascii="Arial" w:hAnsi="Arial" w:cs="Arial"/>
          <w:sz w:val="20"/>
          <w:szCs w:val="20"/>
        </w:rPr>
        <w:t>Mobile</w:t>
      </w:r>
      <w:r w:rsidR="00C006F7" w:rsidRPr="00750917">
        <w:rPr>
          <w:rFonts w:ascii="Arial" w:hAnsi="Arial" w:cs="Arial"/>
          <w:sz w:val="20"/>
          <w:szCs w:val="20"/>
        </w:rPr>
        <w:t xml:space="preserve">: </w:t>
      </w:r>
      <w:r w:rsidR="00C006F7" w:rsidRPr="00750917">
        <w:rPr>
          <w:rFonts w:ascii="Arial" w:hAnsi="Arial" w:cs="Arial"/>
          <w:color w:val="000000" w:themeColor="text1"/>
          <w:sz w:val="20"/>
          <w:szCs w:val="20"/>
        </w:rPr>
        <w:t>+91-8168718747</w:t>
      </w:r>
    </w:p>
    <w:p w14:paraId="31121F91" w14:textId="7A10ECF8" w:rsidR="0061557F" w:rsidRPr="00750917" w:rsidRDefault="00A907B2" w:rsidP="001475CB">
      <w:pPr>
        <w:pStyle w:val="Heading1"/>
        <w:pBdr>
          <w:bottom w:val="single" w:sz="4" w:space="1" w:color="auto"/>
        </w:pBdr>
        <w:spacing w:before="0"/>
        <w:rPr>
          <w:rFonts w:ascii="Arial" w:hAnsi="Arial" w:cs="Arial"/>
          <w:b w:val="0"/>
          <w:bCs w:val="0"/>
          <w:color w:val="2D2F92"/>
          <w:sz w:val="24"/>
          <w:szCs w:val="24"/>
        </w:rPr>
      </w:pPr>
      <w:r w:rsidRPr="00750917">
        <w:rPr>
          <w:rFonts w:ascii="Arial" w:hAnsi="Arial" w:cs="Arial"/>
          <w:b w:val="0"/>
          <w:bCs w:val="0"/>
          <w:smallCaps/>
          <w:color w:val="473992"/>
          <w:spacing w:val="-2"/>
          <w:w w:val="110"/>
          <w:sz w:val="24"/>
          <w:szCs w:val="24"/>
        </w:rPr>
        <w:t>Skills</w:t>
      </w:r>
    </w:p>
    <w:p w14:paraId="1F51C0BD" w14:textId="767A1555" w:rsidR="0061557F" w:rsidRPr="00750917" w:rsidRDefault="00000000" w:rsidP="00284EAE">
      <w:pPr>
        <w:rPr>
          <w:rFonts w:ascii="Arial" w:hAnsi="Arial" w:cs="Arial"/>
          <w:sz w:val="20"/>
          <w:szCs w:val="20"/>
        </w:rPr>
      </w:pPr>
      <w:r w:rsidRPr="00750917">
        <w:rPr>
          <w:rFonts w:ascii="Arial" w:hAnsi="Arial" w:cs="Arial"/>
          <w:b/>
          <w:bCs/>
          <w:color w:val="2D2F92"/>
          <w:sz w:val="20"/>
          <w:szCs w:val="20"/>
        </w:rPr>
        <w:t>Languages:</w:t>
      </w:r>
      <w:r w:rsidRPr="00750917">
        <w:rPr>
          <w:rFonts w:ascii="Arial" w:hAnsi="Arial" w:cs="Arial"/>
          <w:sz w:val="20"/>
          <w:szCs w:val="20"/>
        </w:rPr>
        <w:t xml:space="preserve"> </w:t>
      </w:r>
      <w:r w:rsidR="00B65CB2" w:rsidRPr="00750917">
        <w:rPr>
          <w:rFonts w:ascii="Arial" w:hAnsi="Arial" w:cs="Arial"/>
          <w:sz w:val="20"/>
          <w:szCs w:val="20"/>
        </w:rPr>
        <w:tab/>
      </w:r>
      <w:r w:rsidR="00B65CB2"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>Java,</w:t>
      </w:r>
      <w:r w:rsidR="00C76965" w:rsidRPr="00750917">
        <w:rPr>
          <w:rFonts w:ascii="Arial" w:hAnsi="Arial" w:cs="Arial"/>
          <w:sz w:val="20"/>
          <w:szCs w:val="20"/>
        </w:rPr>
        <w:t xml:space="preserve"> Python</w:t>
      </w:r>
      <w:r w:rsidR="0064172D" w:rsidRPr="00750917">
        <w:rPr>
          <w:rFonts w:ascii="Arial" w:hAnsi="Arial" w:cs="Arial"/>
          <w:sz w:val="20"/>
          <w:szCs w:val="20"/>
        </w:rPr>
        <w:t>, JavaScript,</w:t>
      </w:r>
      <w:r w:rsidR="00C76965" w:rsidRPr="00750917">
        <w:rPr>
          <w:rFonts w:ascii="Arial" w:hAnsi="Arial" w:cs="Arial"/>
          <w:sz w:val="20"/>
          <w:szCs w:val="20"/>
        </w:rPr>
        <w:t xml:space="preserve"> </w:t>
      </w:r>
      <w:r w:rsidRPr="00750917">
        <w:rPr>
          <w:rFonts w:ascii="Arial" w:hAnsi="Arial" w:cs="Arial"/>
          <w:sz w:val="20"/>
          <w:szCs w:val="20"/>
        </w:rPr>
        <w:t xml:space="preserve">C++, C, </w:t>
      </w:r>
      <w:r w:rsidR="00C76965" w:rsidRPr="00750917">
        <w:rPr>
          <w:rFonts w:ascii="Arial" w:hAnsi="Arial" w:cs="Arial"/>
          <w:sz w:val="20"/>
          <w:szCs w:val="20"/>
        </w:rPr>
        <w:t>PHP</w:t>
      </w:r>
      <w:r w:rsidRPr="00750917">
        <w:rPr>
          <w:rFonts w:ascii="Arial" w:hAnsi="Arial" w:cs="Arial"/>
          <w:sz w:val="20"/>
          <w:szCs w:val="20"/>
        </w:rPr>
        <w:t xml:space="preserve">, </w:t>
      </w:r>
      <w:r w:rsidR="001475CB" w:rsidRPr="00750917">
        <w:rPr>
          <w:rFonts w:ascii="Arial" w:hAnsi="Arial" w:cs="Arial"/>
          <w:sz w:val="20"/>
          <w:szCs w:val="20"/>
        </w:rPr>
        <w:t>SQL</w:t>
      </w:r>
      <w:r w:rsidR="0064172D" w:rsidRPr="00750917">
        <w:rPr>
          <w:rFonts w:ascii="Arial" w:hAnsi="Arial" w:cs="Arial"/>
          <w:sz w:val="20"/>
          <w:szCs w:val="20"/>
        </w:rPr>
        <w:t xml:space="preserve"> </w:t>
      </w:r>
      <w:r w:rsidR="00DC15AB" w:rsidRPr="00750917">
        <w:rPr>
          <w:rFonts w:ascii="Arial" w:hAnsi="Arial" w:cs="Arial"/>
          <w:sz w:val="20"/>
          <w:szCs w:val="20"/>
        </w:rPr>
        <w:br/>
      </w:r>
      <w:r w:rsidR="00DC15AB" w:rsidRPr="00750917">
        <w:rPr>
          <w:rFonts w:ascii="Arial" w:hAnsi="Arial" w:cs="Arial"/>
          <w:b/>
          <w:bCs/>
          <w:color w:val="2D2F92"/>
          <w:sz w:val="20"/>
          <w:szCs w:val="20"/>
        </w:rPr>
        <w:t>Frameworks</w:t>
      </w:r>
      <w:r w:rsidR="0064172D" w:rsidRPr="00750917">
        <w:rPr>
          <w:rFonts w:ascii="Arial" w:hAnsi="Arial" w:cs="Arial"/>
          <w:b/>
          <w:bCs/>
          <w:color w:val="2D2F92"/>
          <w:sz w:val="20"/>
          <w:szCs w:val="20"/>
        </w:rPr>
        <w:t>/Libraries</w:t>
      </w:r>
      <w:r w:rsidR="00DC15AB" w:rsidRPr="00750917">
        <w:rPr>
          <w:rFonts w:ascii="Arial" w:hAnsi="Arial" w:cs="Arial"/>
          <w:b/>
          <w:bCs/>
          <w:color w:val="2D2F92"/>
          <w:sz w:val="20"/>
          <w:szCs w:val="20"/>
        </w:rPr>
        <w:t>:</w:t>
      </w:r>
      <w:r w:rsidR="00DC15AB" w:rsidRPr="00750917">
        <w:rPr>
          <w:rFonts w:ascii="Arial" w:hAnsi="Arial" w:cs="Arial"/>
          <w:b/>
          <w:bCs/>
          <w:color w:val="2D2F92"/>
          <w:sz w:val="20"/>
          <w:szCs w:val="20"/>
        </w:rPr>
        <w:tab/>
      </w:r>
      <w:r w:rsidR="00DC15AB" w:rsidRPr="00750917">
        <w:rPr>
          <w:rFonts w:ascii="Arial" w:hAnsi="Arial" w:cs="Arial"/>
          <w:color w:val="000000" w:themeColor="text1"/>
          <w:sz w:val="20"/>
          <w:szCs w:val="20"/>
        </w:rPr>
        <w:t>Node</w:t>
      </w:r>
      <w:r w:rsidR="0064172D" w:rsidRPr="00750917">
        <w:rPr>
          <w:rFonts w:ascii="Arial" w:hAnsi="Arial" w:cs="Arial"/>
          <w:color w:val="000000" w:themeColor="text1"/>
          <w:sz w:val="20"/>
          <w:szCs w:val="20"/>
        </w:rPr>
        <w:t>.js</w:t>
      </w:r>
      <w:r w:rsidR="00DC15AB" w:rsidRPr="00750917">
        <w:rPr>
          <w:rFonts w:ascii="Arial" w:hAnsi="Arial" w:cs="Arial"/>
          <w:color w:val="000000" w:themeColor="text1"/>
          <w:sz w:val="20"/>
          <w:szCs w:val="20"/>
        </w:rPr>
        <w:t>, Express</w:t>
      </w:r>
      <w:r w:rsidR="0064172D" w:rsidRPr="00750917">
        <w:rPr>
          <w:rFonts w:ascii="Arial" w:hAnsi="Arial" w:cs="Arial"/>
          <w:color w:val="000000" w:themeColor="text1"/>
          <w:sz w:val="20"/>
          <w:szCs w:val="20"/>
        </w:rPr>
        <w:t>.js</w:t>
      </w:r>
      <w:r w:rsidR="00DC15AB" w:rsidRPr="00750917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64172D" w:rsidRPr="00750917">
        <w:rPr>
          <w:rFonts w:ascii="Arial" w:hAnsi="Arial" w:cs="Arial"/>
          <w:color w:val="000000" w:themeColor="text1"/>
          <w:sz w:val="20"/>
          <w:szCs w:val="20"/>
        </w:rPr>
        <w:t xml:space="preserve">React.js, </w:t>
      </w:r>
      <w:r w:rsidR="00DC15AB" w:rsidRPr="00750917">
        <w:rPr>
          <w:rFonts w:ascii="Arial" w:hAnsi="Arial" w:cs="Arial"/>
          <w:color w:val="000000" w:themeColor="text1"/>
          <w:sz w:val="20"/>
          <w:szCs w:val="20"/>
        </w:rPr>
        <w:t>Ta</w:t>
      </w:r>
      <w:r w:rsidR="00C76965" w:rsidRPr="00750917">
        <w:rPr>
          <w:rFonts w:ascii="Arial" w:hAnsi="Arial" w:cs="Arial"/>
          <w:color w:val="000000" w:themeColor="text1"/>
          <w:sz w:val="20"/>
          <w:szCs w:val="20"/>
        </w:rPr>
        <w:t xml:space="preserve">ilwind CSS, </w:t>
      </w:r>
      <w:r w:rsidR="0064172D" w:rsidRPr="00750917">
        <w:rPr>
          <w:rFonts w:ascii="Arial" w:hAnsi="Arial" w:cs="Arial"/>
          <w:color w:val="000000" w:themeColor="text1"/>
          <w:sz w:val="20"/>
          <w:szCs w:val="20"/>
        </w:rPr>
        <w:t>Swing, Mongoose, Socket.io, JWT</w:t>
      </w:r>
      <w:r w:rsidRPr="00750917">
        <w:rPr>
          <w:rFonts w:ascii="Arial" w:hAnsi="Arial" w:cs="Arial"/>
          <w:sz w:val="20"/>
          <w:szCs w:val="20"/>
        </w:rPr>
        <w:br/>
      </w:r>
      <w:r w:rsidRPr="00750917">
        <w:rPr>
          <w:rFonts w:ascii="Arial" w:hAnsi="Arial" w:cs="Arial"/>
          <w:b/>
          <w:bCs/>
          <w:color w:val="2D2F92"/>
          <w:sz w:val="20"/>
          <w:szCs w:val="20"/>
        </w:rPr>
        <w:t>Tools/Platforms:</w:t>
      </w:r>
      <w:r w:rsidR="00B65CB2" w:rsidRPr="00750917">
        <w:rPr>
          <w:rFonts w:ascii="Arial" w:hAnsi="Arial" w:cs="Arial"/>
          <w:b/>
          <w:bCs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>MySQL, Git, GitHub</w:t>
      </w:r>
      <w:r w:rsidR="001475CB" w:rsidRPr="00750917">
        <w:rPr>
          <w:rFonts w:ascii="Arial" w:hAnsi="Arial" w:cs="Arial"/>
          <w:sz w:val="20"/>
          <w:szCs w:val="20"/>
        </w:rPr>
        <w:t xml:space="preserve">, MongoDB, </w:t>
      </w:r>
      <w:r w:rsidR="0064172D" w:rsidRPr="00750917">
        <w:rPr>
          <w:rFonts w:ascii="Arial" w:hAnsi="Arial" w:cs="Arial"/>
          <w:sz w:val="20"/>
          <w:szCs w:val="20"/>
        </w:rPr>
        <w:t>Vercel, Render</w:t>
      </w:r>
      <w:r w:rsidRPr="00750917">
        <w:rPr>
          <w:rFonts w:ascii="Arial" w:hAnsi="Arial" w:cs="Arial"/>
          <w:sz w:val="20"/>
          <w:szCs w:val="20"/>
        </w:rPr>
        <w:br/>
      </w:r>
      <w:r w:rsidRPr="00750917">
        <w:rPr>
          <w:rFonts w:ascii="Arial" w:hAnsi="Arial" w:cs="Arial"/>
          <w:b/>
          <w:bCs/>
          <w:color w:val="2D2F92"/>
          <w:sz w:val="20"/>
          <w:szCs w:val="20"/>
        </w:rPr>
        <w:t>Soft Skills:</w:t>
      </w:r>
      <w:r w:rsidRPr="00750917">
        <w:rPr>
          <w:rFonts w:ascii="Arial" w:hAnsi="Arial" w:cs="Arial"/>
          <w:color w:val="2D2F92"/>
          <w:sz w:val="20"/>
          <w:szCs w:val="20"/>
        </w:rPr>
        <w:t xml:space="preserve"> </w:t>
      </w:r>
      <w:r w:rsidR="00B65CB2" w:rsidRPr="00750917">
        <w:rPr>
          <w:rFonts w:ascii="Arial" w:hAnsi="Arial" w:cs="Arial"/>
          <w:sz w:val="20"/>
          <w:szCs w:val="20"/>
        </w:rPr>
        <w:tab/>
      </w:r>
      <w:r w:rsidR="00B65CB2"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 xml:space="preserve">Public Speaking, Leadership, </w:t>
      </w:r>
      <w:r w:rsidR="0064172D" w:rsidRPr="00750917">
        <w:rPr>
          <w:rFonts w:ascii="Arial" w:hAnsi="Arial" w:cs="Arial"/>
          <w:sz w:val="20"/>
          <w:szCs w:val="20"/>
        </w:rPr>
        <w:t>Adaptability</w:t>
      </w:r>
      <w:r w:rsidRPr="00750917">
        <w:rPr>
          <w:rFonts w:ascii="Arial" w:hAnsi="Arial" w:cs="Arial"/>
          <w:sz w:val="20"/>
          <w:szCs w:val="20"/>
        </w:rPr>
        <w:t>, Analytical Thinking</w:t>
      </w:r>
    </w:p>
    <w:p w14:paraId="4A525389" w14:textId="29273F0B" w:rsidR="0061557F" w:rsidRPr="00750917" w:rsidRDefault="00A907B2" w:rsidP="001475CB">
      <w:pPr>
        <w:pStyle w:val="Heading1"/>
        <w:pBdr>
          <w:bottom w:val="single" w:sz="4" w:space="1" w:color="auto"/>
        </w:pBdr>
        <w:spacing w:before="0"/>
        <w:rPr>
          <w:rFonts w:ascii="Arial" w:hAnsi="Arial" w:cs="Arial"/>
          <w:b w:val="0"/>
          <w:bCs w:val="0"/>
          <w:color w:val="2D2F92"/>
          <w:sz w:val="24"/>
          <w:szCs w:val="24"/>
        </w:rPr>
      </w:pPr>
      <w:r w:rsidRPr="00750917">
        <w:rPr>
          <w:rFonts w:ascii="Arial" w:hAnsi="Arial" w:cs="Arial"/>
          <w:b w:val="0"/>
          <w:bCs w:val="0"/>
          <w:smallCaps/>
          <w:color w:val="473992"/>
          <w:spacing w:val="-2"/>
          <w:sz w:val="24"/>
          <w:szCs w:val="24"/>
        </w:rPr>
        <w:t>Projects</w:t>
      </w:r>
    </w:p>
    <w:p w14:paraId="7EE78189" w14:textId="0A1C73C4" w:rsidR="00F82248" w:rsidRPr="00750917" w:rsidRDefault="001475CB" w:rsidP="001475CB">
      <w:pPr>
        <w:pStyle w:val="NoSpacing"/>
        <w:rPr>
          <w:rFonts w:ascii="Arial" w:hAnsi="Arial" w:cs="Arial"/>
          <w:sz w:val="20"/>
          <w:szCs w:val="20"/>
        </w:rPr>
      </w:pPr>
      <w:r w:rsidRPr="00750917">
        <w:rPr>
          <w:rFonts w:ascii="Arial" w:hAnsi="Arial" w:cs="Arial"/>
          <w:b/>
          <w:bCs/>
          <w:color w:val="2D2F92"/>
          <w:sz w:val="20"/>
          <w:szCs w:val="20"/>
        </w:rPr>
        <w:t xml:space="preserve">Resq-Connect </w:t>
      </w:r>
      <w:r w:rsidRPr="00750917">
        <w:rPr>
          <w:rFonts w:ascii="Arial" w:hAnsi="Arial" w:cs="Arial"/>
          <w:sz w:val="20"/>
          <w:szCs w:val="20"/>
        </w:rPr>
        <w:t>|</w:t>
      </w:r>
      <w:r w:rsidR="000146D6" w:rsidRPr="00750917">
        <w:rPr>
          <w:rFonts w:ascii="Arial" w:hAnsi="Arial" w:cs="Arial"/>
          <w:color w:val="2D2F92"/>
          <w:sz w:val="20"/>
          <w:szCs w:val="20"/>
        </w:rPr>
        <w:t xml:space="preserve"> </w:t>
      </w:r>
      <w:hyperlink r:id="rId9" w:history="1">
        <w:r w:rsidR="006329D7" w:rsidRPr="00750917">
          <w:rPr>
            <w:rStyle w:val="Hyperlink"/>
            <w:rFonts w:ascii="Arial" w:hAnsi="Arial" w:cs="Arial"/>
            <w:color w:val="2D2F92"/>
            <w:sz w:val="20"/>
            <w:szCs w:val="20"/>
            <w:u w:val="none"/>
          </w:rPr>
          <w:t>GitHub</w:t>
        </w:r>
      </w:hyperlink>
      <w:r w:rsidR="0097410D" w:rsidRPr="00750917">
        <w:rPr>
          <w:rFonts w:ascii="Arial" w:hAnsi="Arial" w:cs="Arial"/>
          <w:sz w:val="20"/>
          <w:szCs w:val="20"/>
        </w:rPr>
        <w:tab/>
      </w:r>
      <w:r w:rsidR="00330F3B">
        <w:rPr>
          <w:rFonts w:ascii="Arial" w:hAnsi="Arial" w:cs="Arial"/>
          <w:sz w:val="20"/>
          <w:szCs w:val="20"/>
        </w:rPr>
        <w:tab/>
      </w:r>
      <w:r w:rsidR="0011229F" w:rsidRPr="00750917">
        <w:rPr>
          <w:rFonts w:ascii="Arial" w:hAnsi="Arial" w:cs="Arial"/>
          <w:sz w:val="20"/>
          <w:szCs w:val="20"/>
        </w:rPr>
        <w:tab/>
      </w:r>
      <w:r w:rsidR="0011229F" w:rsidRPr="00750917">
        <w:rPr>
          <w:rFonts w:ascii="Arial" w:hAnsi="Arial" w:cs="Arial"/>
          <w:sz w:val="20"/>
          <w:szCs w:val="20"/>
        </w:rPr>
        <w:tab/>
      </w:r>
      <w:r w:rsidR="0011229F" w:rsidRPr="00750917">
        <w:rPr>
          <w:rFonts w:ascii="Arial" w:hAnsi="Arial" w:cs="Arial"/>
          <w:sz w:val="20"/>
          <w:szCs w:val="20"/>
        </w:rPr>
        <w:tab/>
      </w:r>
      <w:r w:rsidR="00892135" w:rsidRPr="00750917">
        <w:rPr>
          <w:rFonts w:ascii="Arial" w:hAnsi="Arial" w:cs="Arial"/>
          <w:sz w:val="20"/>
          <w:szCs w:val="20"/>
        </w:rPr>
        <w:tab/>
      </w:r>
      <w:r w:rsidR="00892135" w:rsidRPr="00750917">
        <w:rPr>
          <w:rFonts w:ascii="Arial" w:hAnsi="Arial" w:cs="Arial"/>
          <w:sz w:val="20"/>
          <w:szCs w:val="20"/>
        </w:rPr>
        <w:tab/>
      </w:r>
      <w:r w:rsidR="00892135" w:rsidRPr="00750917">
        <w:rPr>
          <w:rFonts w:ascii="Arial" w:hAnsi="Arial" w:cs="Arial"/>
          <w:sz w:val="20"/>
          <w:szCs w:val="20"/>
        </w:rPr>
        <w:tab/>
      </w:r>
      <w:r w:rsidR="00892135" w:rsidRPr="00750917">
        <w:rPr>
          <w:rFonts w:ascii="Arial" w:hAnsi="Arial" w:cs="Arial"/>
          <w:sz w:val="20"/>
          <w:szCs w:val="20"/>
        </w:rPr>
        <w:tab/>
      </w:r>
      <w:r w:rsidR="0011229F" w:rsidRPr="00750917">
        <w:rPr>
          <w:rFonts w:ascii="Arial" w:hAnsi="Arial" w:cs="Arial"/>
          <w:sz w:val="20"/>
          <w:szCs w:val="20"/>
        </w:rPr>
        <w:tab/>
      </w:r>
      <w:r w:rsidR="0011229F" w:rsidRPr="00750917">
        <w:rPr>
          <w:rFonts w:ascii="Arial" w:hAnsi="Arial" w:cs="Arial"/>
          <w:sz w:val="20"/>
          <w:szCs w:val="20"/>
        </w:rPr>
        <w:tab/>
      </w:r>
      <w:r w:rsidR="001B706C"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>Dec</w:t>
      </w:r>
      <w:r w:rsidR="0011229F" w:rsidRPr="00750917">
        <w:rPr>
          <w:rFonts w:ascii="Arial" w:hAnsi="Arial" w:cs="Arial"/>
          <w:sz w:val="20"/>
          <w:szCs w:val="20"/>
        </w:rPr>
        <w:t>’</w:t>
      </w:r>
      <w:r w:rsidR="001B706C" w:rsidRPr="00750917">
        <w:rPr>
          <w:rFonts w:ascii="Arial" w:hAnsi="Arial" w:cs="Arial"/>
          <w:sz w:val="20"/>
          <w:szCs w:val="20"/>
        </w:rPr>
        <w:t xml:space="preserve"> </w:t>
      </w:r>
      <w:r w:rsidR="0011229F" w:rsidRPr="00750917">
        <w:rPr>
          <w:rFonts w:ascii="Arial" w:hAnsi="Arial" w:cs="Arial"/>
          <w:sz w:val="20"/>
          <w:szCs w:val="20"/>
        </w:rPr>
        <w:t>25</w:t>
      </w:r>
    </w:p>
    <w:p w14:paraId="610C3BB6" w14:textId="77777777" w:rsidR="00842E44" w:rsidRDefault="001475CB" w:rsidP="00842E44">
      <w:pPr>
        <w:pStyle w:val="NoSpacing"/>
        <w:numPr>
          <w:ilvl w:val="0"/>
          <w:numId w:val="22"/>
        </w:numPr>
        <w:ind w:left="360" w:hanging="270"/>
        <w:rPr>
          <w:rFonts w:ascii="Arial" w:eastAsia="Times New Roman" w:hAnsi="Arial" w:cs="Arial"/>
          <w:sz w:val="20"/>
          <w:szCs w:val="20"/>
        </w:rPr>
      </w:pPr>
      <w:r w:rsidRPr="00842E44">
        <w:rPr>
          <w:rFonts w:ascii="Arial" w:eastAsia="Times New Roman" w:hAnsi="Arial" w:cs="Arial"/>
          <w:sz w:val="20"/>
          <w:szCs w:val="20"/>
        </w:rPr>
        <w:t xml:space="preserve">Built </w:t>
      </w:r>
      <w:r w:rsidR="00DB31FF" w:rsidRPr="00842E44">
        <w:rPr>
          <w:rFonts w:ascii="Arial" w:eastAsia="Times New Roman" w:hAnsi="Arial" w:cs="Arial"/>
          <w:sz w:val="20"/>
          <w:szCs w:val="20"/>
        </w:rPr>
        <w:t xml:space="preserve">a full-stack disaster response platform, featuring a Tactical Command Center with a live map interface </w:t>
      </w:r>
    </w:p>
    <w:p w14:paraId="66B4B5E2" w14:textId="3884FDE0" w:rsidR="001475CB" w:rsidRPr="00842E44" w:rsidRDefault="00DB31FF" w:rsidP="00842E44">
      <w:pPr>
        <w:pStyle w:val="NoSpacing"/>
        <w:ind w:left="360"/>
        <w:rPr>
          <w:rFonts w:ascii="Arial" w:eastAsia="Times New Roman" w:hAnsi="Arial" w:cs="Arial"/>
          <w:sz w:val="20"/>
          <w:szCs w:val="20"/>
        </w:rPr>
      </w:pPr>
      <w:r w:rsidRPr="00842E44">
        <w:rPr>
          <w:rFonts w:ascii="Arial" w:eastAsia="Times New Roman" w:hAnsi="Arial" w:cs="Arial"/>
          <w:sz w:val="20"/>
          <w:szCs w:val="20"/>
        </w:rPr>
        <w:t>powered by Leaflet.js for real-time unit tracking</w:t>
      </w:r>
      <w:r w:rsidR="001475CB" w:rsidRPr="00842E44">
        <w:rPr>
          <w:rFonts w:ascii="Arial" w:eastAsia="Times New Roman" w:hAnsi="Arial" w:cs="Arial"/>
          <w:sz w:val="20"/>
          <w:szCs w:val="20"/>
        </w:rPr>
        <w:t>.</w:t>
      </w:r>
    </w:p>
    <w:p w14:paraId="0DB07B1A" w14:textId="77777777" w:rsidR="00842E44" w:rsidRPr="00842E44" w:rsidRDefault="00842E44" w:rsidP="001475CB">
      <w:pPr>
        <w:pStyle w:val="NoSpacing"/>
        <w:numPr>
          <w:ilvl w:val="0"/>
          <w:numId w:val="22"/>
        </w:numPr>
        <w:ind w:left="360" w:hanging="270"/>
        <w:rPr>
          <w:rFonts w:ascii="Arial" w:eastAsia="Times New Roman" w:hAnsi="Arial" w:cs="Arial"/>
          <w:sz w:val="20"/>
          <w:szCs w:val="20"/>
        </w:rPr>
      </w:pPr>
      <w:r w:rsidRPr="00842E44">
        <w:rPr>
          <w:rFonts w:ascii="Arial" w:eastAsia="Times New Roman" w:hAnsi="Arial" w:cs="Arial"/>
          <w:sz w:val="20"/>
          <w:szCs w:val="20"/>
        </w:rPr>
        <w:t xml:space="preserve">Spearheaded high-availability crisis modules, including a One-Touch SOS system with low-bandwidth fallback </w:t>
      </w:r>
    </w:p>
    <w:p w14:paraId="3DB27B0A" w14:textId="575FB506" w:rsidR="001475CB" w:rsidRPr="00842E44" w:rsidRDefault="00842E44" w:rsidP="00842E44">
      <w:pPr>
        <w:pStyle w:val="NoSpacing"/>
        <w:ind w:left="360"/>
        <w:rPr>
          <w:rFonts w:ascii="Arial" w:eastAsia="Times New Roman" w:hAnsi="Arial" w:cs="Arial"/>
          <w:sz w:val="20"/>
          <w:szCs w:val="20"/>
        </w:rPr>
      </w:pPr>
      <w:r w:rsidRPr="00842E44">
        <w:rPr>
          <w:rFonts w:ascii="Arial" w:eastAsia="Times New Roman" w:hAnsi="Arial" w:cs="Arial"/>
          <w:sz w:val="20"/>
          <w:szCs w:val="20"/>
        </w:rPr>
        <w:t>and a secure Document Locker with multi-role authentication (Civilians, Agencies, Admins).</w:t>
      </w:r>
    </w:p>
    <w:p w14:paraId="460B93B7" w14:textId="7852685C" w:rsidR="00E71C9B" w:rsidRPr="00842E44" w:rsidRDefault="00842E44" w:rsidP="00E71C9B">
      <w:pPr>
        <w:pStyle w:val="NoSpacing"/>
        <w:numPr>
          <w:ilvl w:val="0"/>
          <w:numId w:val="22"/>
        </w:numPr>
        <w:ind w:left="360" w:hanging="270"/>
        <w:rPr>
          <w:rFonts w:ascii="Arial" w:eastAsia="Times New Roman" w:hAnsi="Arial" w:cs="Arial"/>
          <w:sz w:val="20"/>
          <w:szCs w:val="20"/>
        </w:rPr>
      </w:pPr>
      <w:r w:rsidRPr="00842E44">
        <w:rPr>
          <w:rFonts w:ascii="Arial" w:eastAsia="Times New Roman" w:hAnsi="Arial" w:cs="Arial"/>
          <w:sz w:val="20"/>
          <w:szCs w:val="20"/>
        </w:rPr>
        <w:t xml:space="preserve">Streamlined field operations with a "Lite Mode" for low-connectivity </w:t>
      </w:r>
      <w:r w:rsidR="00D94E13">
        <w:rPr>
          <w:rFonts w:ascii="Arial" w:eastAsia="Times New Roman" w:hAnsi="Arial" w:cs="Arial"/>
          <w:sz w:val="20"/>
          <w:szCs w:val="20"/>
        </w:rPr>
        <w:t xml:space="preserve">areas </w:t>
      </w:r>
      <w:r w:rsidRPr="00842E44">
        <w:rPr>
          <w:rFonts w:ascii="Arial" w:eastAsia="Times New Roman" w:hAnsi="Arial" w:cs="Arial"/>
          <w:sz w:val="20"/>
          <w:szCs w:val="20"/>
        </w:rPr>
        <w:t>and a Missing Persons registry</w:t>
      </w:r>
      <w:r w:rsidR="001475CB" w:rsidRPr="00842E44">
        <w:rPr>
          <w:rFonts w:ascii="Arial" w:eastAsia="Times New Roman" w:hAnsi="Arial" w:cs="Arial"/>
          <w:sz w:val="20"/>
          <w:szCs w:val="20"/>
        </w:rPr>
        <w:t>.</w:t>
      </w:r>
    </w:p>
    <w:p w14:paraId="76F7604C" w14:textId="7AD2147F" w:rsidR="00F96731" w:rsidRPr="00750917" w:rsidRDefault="001475CB" w:rsidP="003950C8">
      <w:pPr>
        <w:pStyle w:val="NoSpacing"/>
        <w:ind w:left="90"/>
        <w:rPr>
          <w:rFonts w:ascii="Arial" w:eastAsia="Times New Roman" w:hAnsi="Arial" w:cs="Arial"/>
          <w:sz w:val="20"/>
          <w:szCs w:val="20"/>
        </w:rPr>
      </w:pPr>
      <w:r w:rsidRPr="00750917">
        <w:rPr>
          <w:rFonts w:ascii="Arial" w:eastAsia="Times New Roman" w:hAnsi="Arial" w:cs="Arial"/>
          <w:b/>
          <w:bCs/>
          <w:sz w:val="20"/>
          <w:szCs w:val="20"/>
        </w:rPr>
        <w:t>Tech Stack:</w:t>
      </w:r>
      <w:r w:rsidRPr="00750917">
        <w:rPr>
          <w:rFonts w:ascii="Arial" w:eastAsia="Times New Roman" w:hAnsi="Arial" w:cs="Arial"/>
          <w:sz w:val="20"/>
          <w:szCs w:val="20"/>
        </w:rPr>
        <w:t xml:space="preserve"> MERN, Socket.io,</w:t>
      </w:r>
      <w:r w:rsidR="00842E44" w:rsidRPr="00842E44">
        <w:t xml:space="preserve"> </w:t>
      </w:r>
      <w:r w:rsidR="00842E44" w:rsidRPr="00842E44">
        <w:rPr>
          <w:rFonts w:ascii="Arial" w:eastAsia="Times New Roman" w:hAnsi="Arial" w:cs="Arial"/>
          <w:sz w:val="20"/>
          <w:szCs w:val="20"/>
        </w:rPr>
        <w:t>Leaflet.js,</w:t>
      </w:r>
      <w:r w:rsidRPr="00750917">
        <w:rPr>
          <w:rFonts w:ascii="Arial" w:eastAsia="Times New Roman" w:hAnsi="Arial" w:cs="Arial"/>
          <w:sz w:val="20"/>
          <w:szCs w:val="20"/>
        </w:rPr>
        <w:t xml:space="preserve"> Tailwind CSS</w:t>
      </w:r>
      <w:r w:rsidR="00DB31FF">
        <w:rPr>
          <w:rFonts w:ascii="Arial" w:eastAsia="Times New Roman" w:hAnsi="Arial" w:cs="Arial"/>
          <w:sz w:val="20"/>
          <w:szCs w:val="20"/>
        </w:rPr>
        <w:t xml:space="preserve"> and</w:t>
      </w:r>
      <w:r w:rsidRPr="00750917">
        <w:rPr>
          <w:rFonts w:ascii="Arial" w:eastAsia="Times New Roman" w:hAnsi="Arial" w:cs="Arial"/>
          <w:sz w:val="20"/>
          <w:szCs w:val="20"/>
        </w:rPr>
        <w:t xml:space="preserve"> Vite</w:t>
      </w:r>
    </w:p>
    <w:p w14:paraId="592ED951" w14:textId="77777777" w:rsidR="00F96731" w:rsidRPr="00750917" w:rsidRDefault="00F96731" w:rsidP="00284EAE">
      <w:pPr>
        <w:pStyle w:val="NoSpacing"/>
        <w:rPr>
          <w:rFonts w:ascii="Arial" w:hAnsi="Arial" w:cs="Arial"/>
        </w:rPr>
      </w:pPr>
    </w:p>
    <w:p w14:paraId="393CC22E" w14:textId="184C765E" w:rsidR="00F411ED" w:rsidRDefault="00750917" w:rsidP="00284EAE">
      <w:pPr>
        <w:pStyle w:val="NoSpacing"/>
        <w:rPr>
          <w:rFonts w:ascii="Arial" w:hAnsi="Arial" w:cs="Arial"/>
          <w:sz w:val="20"/>
          <w:szCs w:val="20"/>
        </w:rPr>
      </w:pPr>
      <w:r w:rsidRPr="00750917">
        <w:rPr>
          <w:rFonts w:ascii="Arial" w:hAnsi="Arial" w:cs="Arial"/>
          <w:b/>
          <w:bCs/>
          <w:color w:val="2D2F92"/>
          <w:sz w:val="20"/>
          <w:szCs w:val="20"/>
        </w:rPr>
        <w:t>BoardRoom</w:t>
      </w:r>
      <w:r w:rsidR="001475CB" w:rsidRPr="00750917">
        <w:rPr>
          <w:rFonts w:ascii="Arial" w:hAnsi="Arial" w:cs="Arial"/>
          <w:b/>
          <w:bCs/>
          <w:color w:val="2D2F92"/>
          <w:sz w:val="20"/>
          <w:szCs w:val="20"/>
        </w:rPr>
        <w:t xml:space="preserve"> </w:t>
      </w:r>
      <w:r w:rsidR="000146D6" w:rsidRPr="00750917">
        <w:rPr>
          <w:rFonts w:ascii="Arial" w:hAnsi="Arial" w:cs="Arial"/>
          <w:sz w:val="20"/>
          <w:szCs w:val="20"/>
        </w:rPr>
        <w:t>|</w:t>
      </w:r>
      <w:r w:rsidR="006329D7" w:rsidRPr="00750917">
        <w:rPr>
          <w:rFonts w:ascii="Arial" w:hAnsi="Arial" w:cs="Arial"/>
          <w:sz w:val="20"/>
          <w:szCs w:val="20"/>
        </w:rPr>
        <w:t xml:space="preserve"> </w:t>
      </w:r>
      <w:hyperlink r:id="rId10" w:history="1">
        <w:r w:rsidR="006329D7" w:rsidRPr="00750917">
          <w:rPr>
            <w:rStyle w:val="Hyperlink"/>
            <w:rFonts w:ascii="Arial" w:hAnsi="Arial" w:cs="Arial"/>
            <w:color w:val="2D2F92"/>
            <w:sz w:val="20"/>
            <w:szCs w:val="20"/>
            <w:u w:val="none"/>
          </w:rPr>
          <w:t>GitHub</w:t>
        </w:r>
      </w:hyperlink>
      <w:r w:rsidRPr="00750917">
        <w:rPr>
          <w:rFonts w:ascii="Arial" w:hAnsi="Arial" w:cs="Arial"/>
        </w:rPr>
        <w:t xml:space="preserve"> </w:t>
      </w:r>
      <w:r w:rsidRPr="00750917">
        <w:rPr>
          <w:rFonts w:ascii="Arial" w:hAnsi="Arial" w:cs="Arial"/>
          <w:sz w:val="20"/>
          <w:szCs w:val="20"/>
        </w:rPr>
        <w:t>|</w:t>
      </w:r>
      <w:r>
        <w:rPr>
          <w:rFonts w:ascii="Arial" w:hAnsi="Arial" w:cs="Arial"/>
          <w:sz w:val="20"/>
          <w:szCs w:val="20"/>
        </w:rPr>
        <w:t xml:space="preserve"> </w:t>
      </w:r>
      <w:hyperlink r:id="rId11" w:history="1">
        <w:r w:rsidR="00330F3B" w:rsidRPr="00E71C9B">
          <w:rPr>
            <w:rStyle w:val="Hyperlink"/>
            <w:rFonts w:ascii="Arial" w:hAnsi="Arial" w:cs="Arial"/>
            <w:color w:val="2D2F92"/>
            <w:sz w:val="20"/>
            <w:szCs w:val="20"/>
            <w:u w:val="none"/>
          </w:rPr>
          <w:t>Live Demo</w:t>
        </w:r>
      </w:hyperlink>
      <w:r w:rsidR="0011229F" w:rsidRPr="00750917">
        <w:rPr>
          <w:rFonts w:ascii="Arial" w:hAnsi="Arial" w:cs="Arial"/>
          <w:sz w:val="20"/>
          <w:szCs w:val="20"/>
        </w:rPr>
        <w:tab/>
      </w:r>
      <w:r w:rsidR="0011229F" w:rsidRPr="00750917">
        <w:rPr>
          <w:rFonts w:ascii="Arial" w:hAnsi="Arial" w:cs="Arial"/>
          <w:sz w:val="20"/>
          <w:szCs w:val="20"/>
        </w:rPr>
        <w:tab/>
      </w:r>
      <w:r w:rsidR="00330F3B">
        <w:rPr>
          <w:rFonts w:ascii="Arial" w:hAnsi="Arial" w:cs="Arial"/>
          <w:sz w:val="20"/>
          <w:szCs w:val="20"/>
        </w:rPr>
        <w:tab/>
      </w:r>
      <w:r w:rsidR="00330F3B">
        <w:rPr>
          <w:rFonts w:ascii="Arial" w:hAnsi="Arial" w:cs="Arial"/>
          <w:sz w:val="20"/>
          <w:szCs w:val="20"/>
        </w:rPr>
        <w:tab/>
      </w:r>
      <w:r w:rsidR="00330F3B">
        <w:rPr>
          <w:rFonts w:ascii="Arial" w:hAnsi="Arial" w:cs="Arial"/>
          <w:sz w:val="20"/>
          <w:szCs w:val="20"/>
        </w:rPr>
        <w:tab/>
      </w:r>
      <w:r w:rsidR="0011229F" w:rsidRPr="00750917">
        <w:rPr>
          <w:rFonts w:ascii="Arial" w:hAnsi="Arial" w:cs="Arial"/>
          <w:sz w:val="20"/>
          <w:szCs w:val="20"/>
        </w:rPr>
        <w:tab/>
      </w:r>
      <w:r w:rsidR="00D11D06" w:rsidRPr="00750917">
        <w:rPr>
          <w:rFonts w:ascii="Arial" w:hAnsi="Arial" w:cs="Arial"/>
          <w:sz w:val="20"/>
          <w:szCs w:val="20"/>
        </w:rPr>
        <w:tab/>
      </w:r>
      <w:r w:rsidR="000146D6" w:rsidRPr="00750917">
        <w:rPr>
          <w:rFonts w:ascii="Arial" w:hAnsi="Arial" w:cs="Arial"/>
          <w:sz w:val="20"/>
          <w:szCs w:val="20"/>
        </w:rPr>
        <w:tab/>
      </w:r>
      <w:r w:rsidR="001B706C" w:rsidRPr="00750917">
        <w:rPr>
          <w:rFonts w:ascii="Arial" w:hAnsi="Arial" w:cs="Arial"/>
          <w:sz w:val="20"/>
          <w:szCs w:val="20"/>
        </w:rPr>
        <w:tab/>
      </w:r>
      <w:r w:rsidR="001475CB" w:rsidRPr="00750917">
        <w:rPr>
          <w:rFonts w:ascii="Arial" w:hAnsi="Arial" w:cs="Arial"/>
          <w:sz w:val="20"/>
          <w:szCs w:val="20"/>
        </w:rPr>
        <w:tab/>
      </w:r>
      <w:r w:rsidR="0011229F" w:rsidRPr="00750917">
        <w:rPr>
          <w:rFonts w:ascii="Arial" w:hAnsi="Arial" w:cs="Arial"/>
          <w:sz w:val="20"/>
          <w:szCs w:val="20"/>
        </w:rPr>
        <w:t>A</w:t>
      </w:r>
      <w:r w:rsidR="006E2AF5" w:rsidRPr="00750917">
        <w:rPr>
          <w:rFonts w:ascii="Arial" w:hAnsi="Arial" w:cs="Arial"/>
          <w:sz w:val="20"/>
          <w:szCs w:val="20"/>
        </w:rPr>
        <w:t>ug</w:t>
      </w:r>
      <w:r w:rsidR="0011229F" w:rsidRPr="00750917">
        <w:rPr>
          <w:rFonts w:ascii="Arial" w:hAnsi="Arial" w:cs="Arial"/>
          <w:sz w:val="20"/>
          <w:szCs w:val="20"/>
        </w:rPr>
        <w:t>’</w:t>
      </w:r>
      <w:r w:rsidR="001B706C" w:rsidRPr="00750917">
        <w:rPr>
          <w:rFonts w:ascii="Arial" w:hAnsi="Arial" w:cs="Arial"/>
          <w:sz w:val="20"/>
          <w:szCs w:val="20"/>
        </w:rPr>
        <w:t xml:space="preserve"> </w:t>
      </w:r>
      <w:r w:rsidR="0011229F" w:rsidRPr="00750917">
        <w:rPr>
          <w:rFonts w:ascii="Arial" w:hAnsi="Arial" w:cs="Arial"/>
          <w:sz w:val="20"/>
          <w:szCs w:val="20"/>
        </w:rPr>
        <w:t>25</w:t>
      </w:r>
    </w:p>
    <w:p w14:paraId="644C28AD" w14:textId="77777777" w:rsidR="00DB31FF" w:rsidRPr="00DB31FF" w:rsidRDefault="00E71C9B" w:rsidP="00DB31FF">
      <w:pPr>
        <w:pStyle w:val="NoSpacing"/>
        <w:numPr>
          <w:ilvl w:val="0"/>
          <w:numId w:val="22"/>
        </w:numPr>
        <w:ind w:left="360" w:hanging="270"/>
        <w:rPr>
          <w:rFonts w:ascii="Arial" w:eastAsia="Times New Roman" w:hAnsi="Arial" w:cs="Arial"/>
          <w:sz w:val="20"/>
          <w:szCs w:val="20"/>
        </w:rPr>
      </w:pPr>
      <w:r w:rsidRPr="00DB31FF">
        <w:rPr>
          <w:rFonts w:ascii="Arial" w:eastAsia="Times New Roman" w:hAnsi="Arial" w:cs="Arial"/>
          <w:sz w:val="20"/>
          <w:szCs w:val="20"/>
        </w:rPr>
        <w:t>Develope</w:t>
      </w:r>
      <w:r w:rsidR="00801887" w:rsidRPr="00DB31FF">
        <w:rPr>
          <w:rFonts w:ascii="Arial" w:eastAsia="Times New Roman" w:hAnsi="Arial" w:cs="Arial"/>
          <w:sz w:val="20"/>
          <w:szCs w:val="20"/>
        </w:rPr>
        <w:t xml:space="preserve">d </w:t>
      </w:r>
      <w:r w:rsidR="00DB31FF" w:rsidRPr="00DB31FF">
        <w:rPr>
          <w:rFonts w:ascii="Arial" w:eastAsia="Times New Roman" w:hAnsi="Arial" w:cs="Arial"/>
          <w:sz w:val="20"/>
          <w:szCs w:val="20"/>
        </w:rPr>
        <w:t xml:space="preserve">a high-performance whiteboard platform, featuring an infinite canvas with advanced object </w:t>
      </w:r>
    </w:p>
    <w:p w14:paraId="11F594B2" w14:textId="466B731E" w:rsidR="00E71C9B" w:rsidRPr="00DB31FF" w:rsidRDefault="00DB31FF" w:rsidP="00DB31FF">
      <w:pPr>
        <w:pStyle w:val="NoSpacing"/>
        <w:ind w:left="360"/>
        <w:rPr>
          <w:rFonts w:ascii="Arial" w:eastAsia="Times New Roman" w:hAnsi="Arial" w:cs="Arial"/>
          <w:sz w:val="20"/>
          <w:szCs w:val="20"/>
        </w:rPr>
      </w:pPr>
      <w:r w:rsidRPr="00DB31FF">
        <w:rPr>
          <w:rFonts w:ascii="Arial" w:eastAsia="Times New Roman" w:hAnsi="Arial" w:cs="Arial"/>
          <w:sz w:val="20"/>
          <w:szCs w:val="20"/>
        </w:rPr>
        <w:t>manipulation, Magnetic Connectors and a</w:t>
      </w:r>
      <w:r w:rsidR="00EF08CD">
        <w:rPr>
          <w:rFonts w:ascii="Arial" w:eastAsia="Times New Roman" w:hAnsi="Arial" w:cs="Arial"/>
          <w:sz w:val="20"/>
          <w:szCs w:val="20"/>
        </w:rPr>
        <w:t>n</w:t>
      </w:r>
      <w:r w:rsidRPr="00DB31FF">
        <w:rPr>
          <w:rFonts w:ascii="Arial" w:eastAsia="Times New Roman" w:hAnsi="Arial" w:cs="Arial"/>
          <w:sz w:val="20"/>
          <w:szCs w:val="20"/>
        </w:rPr>
        <w:t xml:space="preserve"> immersive Glassmorphic UI.</w:t>
      </w:r>
    </w:p>
    <w:p w14:paraId="7DF06B37" w14:textId="4A6CAE67" w:rsidR="00DB31FF" w:rsidRPr="00DB31FF" w:rsidRDefault="00E71C9B" w:rsidP="00DB31FF">
      <w:pPr>
        <w:pStyle w:val="NoSpacing"/>
        <w:numPr>
          <w:ilvl w:val="0"/>
          <w:numId w:val="22"/>
        </w:numPr>
        <w:ind w:left="360" w:hanging="270"/>
        <w:rPr>
          <w:rFonts w:ascii="Arial" w:eastAsia="Times New Roman" w:hAnsi="Arial" w:cs="Arial"/>
          <w:sz w:val="20"/>
          <w:szCs w:val="20"/>
        </w:rPr>
      </w:pPr>
      <w:r w:rsidRPr="00DB31FF">
        <w:rPr>
          <w:rFonts w:ascii="Arial" w:eastAsia="Times New Roman" w:hAnsi="Arial" w:cs="Arial"/>
          <w:sz w:val="20"/>
          <w:szCs w:val="20"/>
        </w:rPr>
        <w:t>Engineered</w:t>
      </w:r>
      <w:r w:rsidR="00DB31FF" w:rsidRPr="00DB31FF">
        <w:rPr>
          <w:rFonts w:ascii="Arial" w:eastAsia="Times New Roman" w:hAnsi="Arial" w:cs="Arial"/>
          <w:sz w:val="20"/>
          <w:szCs w:val="20"/>
        </w:rPr>
        <w:t xml:space="preserve"> a real-time collaborative environment using Socket.io for live cursor tracking and WebRTC </w:t>
      </w:r>
    </w:p>
    <w:p w14:paraId="155626C4" w14:textId="0F77B1E6" w:rsidR="00E71C9B" w:rsidRPr="00DB31FF" w:rsidRDefault="00DB31FF" w:rsidP="00DB31FF">
      <w:pPr>
        <w:pStyle w:val="NoSpacing"/>
        <w:ind w:left="360"/>
        <w:rPr>
          <w:rFonts w:ascii="Arial" w:eastAsia="Times New Roman" w:hAnsi="Arial" w:cs="Arial"/>
          <w:sz w:val="20"/>
          <w:szCs w:val="20"/>
        </w:rPr>
      </w:pPr>
      <w:r w:rsidRPr="00DB31FF">
        <w:rPr>
          <w:rFonts w:ascii="Arial" w:eastAsia="Times New Roman" w:hAnsi="Arial" w:cs="Arial"/>
          <w:sz w:val="20"/>
          <w:szCs w:val="20"/>
        </w:rPr>
        <w:t>for integrated video bubbles, supported by role-based access control (Host, Editor, Viewer)</w:t>
      </w:r>
      <w:r w:rsidR="00E71C9B" w:rsidRPr="00DB31FF">
        <w:rPr>
          <w:rFonts w:ascii="Arial" w:eastAsia="Times New Roman" w:hAnsi="Arial" w:cs="Arial"/>
          <w:sz w:val="20"/>
          <w:szCs w:val="20"/>
        </w:rPr>
        <w:t>.</w:t>
      </w:r>
    </w:p>
    <w:p w14:paraId="7C13357E" w14:textId="77777777" w:rsidR="00DB31FF" w:rsidRPr="00DB31FF" w:rsidRDefault="00DB31FF" w:rsidP="00DB31FF">
      <w:pPr>
        <w:pStyle w:val="NoSpacing"/>
        <w:numPr>
          <w:ilvl w:val="0"/>
          <w:numId w:val="22"/>
        </w:numPr>
        <w:ind w:left="360" w:hanging="270"/>
        <w:rPr>
          <w:rFonts w:ascii="Arial" w:eastAsia="Times New Roman" w:hAnsi="Arial" w:cs="Arial"/>
          <w:sz w:val="20"/>
          <w:szCs w:val="20"/>
        </w:rPr>
      </w:pPr>
      <w:r w:rsidRPr="00DB31FF">
        <w:rPr>
          <w:rFonts w:ascii="Arial" w:eastAsia="Times New Roman" w:hAnsi="Arial" w:cs="Arial"/>
          <w:sz w:val="20"/>
          <w:szCs w:val="20"/>
        </w:rPr>
        <w:t xml:space="preserve">Optimized workspace productivity by integrating a "Time Machine" history replay feature, a private </w:t>
      </w:r>
    </w:p>
    <w:p w14:paraId="2519E63A" w14:textId="70F181F3" w:rsidR="00E71C9B" w:rsidRPr="00DB31FF" w:rsidRDefault="00DB31FF" w:rsidP="00DB31FF">
      <w:pPr>
        <w:pStyle w:val="NoSpacing"/>
        <w:ind w:left="360"/>
        <w:rPr>
          <w:rFonts w:ascii="Arial" w:eastAsia="Times New Roman" w:hAnsi="Arial" w:cs="Arial"/>
          <w:sz w:val="20"/>
          <w:szCs w:val="20"/>
        </w:rPr>
      </w:pPr>
      <w:r w:rsidRPr="00DB31FF">
        <w:rPr>
          <w:rFonts w:ascii="Arial" w:eastAsia="Times New Roman" w:hAnsi="Arial" w:cs="Arial"/>
          <w:sz w:val="20"/>
          <w:szCs w:val="20"/>
        </w:rPr>
        <w:t>Markdown-based personal notes system, and a real-time chat panel with reaction overlays.</w:t>
      </w:r>
    </w:p>
    <w:p w14:paraId="6DA1FB4F" w14:textId="6D5D6ED4" w:rsidR="00E71C9B" w:rsidRPr="00750917" w:rsidRDefault="00E71C9B" w:rsidP="00E71C9B">
      <w:pPr>
        <w:pStyle w:val="NoSpacing"/>
        <w:ind w:left="90"/>
        <w:rPr>
          <w:rFonts w:ascii="Arial" w:eastAsia="Times New Roman" w:hAnsi="Arial" w:cs="Arial"/>
          <w:sz w:val="20"/>
          <w:szCs w:val="20"/>
        </w:rPr>
      </w:pPr>
      <w:r w:rsidRPr="00750917">
        <w:rPr>
          <w:rFonts w:ascii="Arial" w:eastAsia="Times New Roman" w:hAnsi="Arial" w:cs="Arial"/>
          <w:b/>
          <w:bCs/>
          <w:sz w:val="20"/>
          <w:szCs w:val="20"/>
        </w:rPr>
        <w:t>Tech Stack:</w:t>
      </w:r>
      <w:r w:rsidRPr="00750917">
        <w:rPr>
          <w:rFonts w:ascii="Arial" w:eastAsia="Times New Roman" w:hAnsi="Arial" w:cs="Arial"/>
          <w:sz w:val="20"/>
          <w:szCs w:val="20"/>
        </w:rPr>
        <w:t xml:space="preserve"> MERN, </w:t>
      </w:r>
      <w:r w:rsidR="00DB31FF" w:rsidRPr="00DB31FF">
        <w:rPr>
          <w:rFonts w:ascii="Arial" w:eastAsia="Times New Roman" w:hAnsi="Arial" w:cs="Arial"/>
          <w:sz w:val="20"/>
          <w:szCs w:val="20"/>
        </w:rPr>
        <w:t>Socket.io, WebRTC (Simple-Peer), Konva.js, Tailwind CSS, Zustand</w:t>
      </w:r>
      <w:r w:rsidR="00842E44">
        <w:rPr>
          <w:rFonts w:ascii="Arial" w:eastAsia="Times New Roman" w:hAnsi="Arial" w:cs="Arial"/>
          <w:sz w:val="20"/>
          <w:szCs w:val="20"/>
        </w:rPr>
        <w:t>,</w:t>
      </w:r>
      <w:r w:rsidR="00DB31FF" w:rsidRPr="00DB31FF">
        <w:rPr>
          <w:rFonts w:ascii="Arial" w:eastAsia="Times New Roman" w:hAnsi="Arial" w:cs="Arial"/>
          <w:sz w:val="20"/>
          <w:szCs w:val="20"/>
        </w:rPr>
        <w:t xml:space="preserve"> and Vite</w:t>
      </w:r>
    </w:p>
    <w:p w14:paraId="653A8B0E" w14:textId="77777777" w:rsidR="00E71C9B" w:rsidRPr="00750917" w:rsidRDefault="00E71C9B" w:rsidP="00284EAE">
      <w:pPr>
        <w:pStyle w:val="NoSpacing"/>
        <w:rPr>
          <w:rFonts w:ascii="Arial" w:hAnsi="Arial" w:cs="Arial"/>
          <w:sz w:val="20"/>
          <w:szCs w:val="20"/>
        </w:rPr>
      </w:pPr>
    </w:p>
    <w:p w14:paraId="4B2FF8FF" w14:textId="77777777" w:rsidR="003950C8" w:rsidRPr="00750917" w:rsidRDefault="003950C8" w:rsidP="003950C8">
      <w:pPr>
        <w:pStyle w:val="Heading1"/>
        <w:pBdr>
          <w:bottom w:val="single" w:sz="4" w:space="1" w:color="auto"/>
        </w:pBdr>
        <w:tabs>
          <w:tab w:val="left" w:pos="3325"/>
        </w:tabs>
        <w:spacing w:before="0"/>
        <w:rPr>
          <w:rFonts w:ascii="Arial" w:hAnsi="Arial" w:cs="Arial"/>
          <w:b w:val="0"/>
          <w:bCs w:val="0"/>
          <w:sz w:val="24"/>
          <w:szCs w:val="24"/>
        </w:rPr>
      </w:pPr>
      <w:r w:rsidRPr="00750917">
        <w:rPr>
          <w:rFonts w:ascii="Arial" w:hAnsi="Arial" w:cs="Arial"/>
          <w:b w:val="0"/>
          <w:bCs w:val="0"/>
          <w:smallCaps/>
          <w:color w:val="473992"/>
          <w:spacing w:val="-2"/>
          <w:sz w:val="24"/>
          <w:szCs w:val="24"/>
        </w:rPr>
        <w:t>Training</w:t>
      </w:r>
      <w:r w:rsidRPr="00750917">
        <w:rPr>
          <w:rFonts w:ascii="Arial" w:hAnsi="Arial" w:cs="Arial"/>
          <w:b w:val="0"/>
          <w:bCs w:val="0"/>
          <w:sz w:val="24"/>
          <w:szCs w:val="24"/>
        </w:rPr>
        <w:tab/>
      </w:r>
    </w:p>
    <w:p w14:paraId="0A70325F" w14:textId="26C2EC5D" w:rsidR="003950C8" w:rsidRPr="00750917" w:rsidRDefault="00750917" w:rsidP="003950C8">
      <w:pPr>
        <w:pStyle w:val="NoSpacing"/>
        <w:rPr>
          <w:rFonts w:ascii="Arial" w:hAnsi="Arial" w:cs="Arial"/>
          <w:sz w:val="20"/>
          <w:szCs w:val="20"/>
        </w:rPr>
      </w:pPr>
      <w:r w:rsidRPr="00E71C9B">
        <w:rPr>
          <w:rFonts w:ascii="Arial" w:hAnsi="Arial" w:cs="Arial"/>
          <w:b/>
          <w:bCs/>
          <w:color w:val="2D2F92"/>
          <w:sz w:val="20"/>
          <w:szCs w:val="20"/>
        </w:rPr>
        <w:t>Android App Development | Lovely Professional University</w:t>
      </w:r>
      <w:r>
        <w:rPr>
          <w:rFonts w:ascii="Arial" w:hAnsi="Arial" w:cs="Arial"/>
          <w:b/>
          <w:bCs/>
          <w:sz w:val="20"/>
          <w:szCs w:val="20"/>
        </w:rPr>
        <w:t xml:space="preserve"> |</w:t>
      </w:r>
      <w:r>
        <w:rPr>
          <w:rFonts w:ascii="Arial" w:hAnsi="Arial" w:cs="Arial"/>
        </w:rPr>
        <w:t xml:space="preserve"> </w:t>
      </w:r>
      <w:hyperlink r:id="rId12" w:history="1">
        <w:r>
          <w:rPr>
            <w:rStyle w:val="Hyperlink"/>
            <w:rFonts w:ascii="Arial" w:hAnsi="Arial" w:cs="Arial"/>
            <w:color w:val="2D2F92"/>
            <w:sz w:val="20"/>
            <w:szCs w:val="20"/>
            <w:u w:val="none"/>
          </w:rPr>
          <w:t>Certificate</w:t>
        </w:r>
      </w:hyperlink>
      <w:r w:rsidR="003950C8" w:rsidRPr="00750917">
        <w:rPr>
          <w:rFonts w:ascii="Arial" w:hAnsi="Arial" w:cs="Arial"/>
          <w:sz w:val="20"/>
          <w:szCs w:val="20"/>
        </w:rPr>
        <w:tab/>
      </w:r>
      <w:r w:rsidR="003950C8" w:rsidRPr="00750917">
        <w:rPr>
          <w:rFonts w:ascii="Arial" w:hAnsi="Arial" w:cs="Arial"/>
          <w:sz w:val="20"/>
          <w:szCs w:val="20"/>
        </w:rPr>
        <w:tab/>
      </w:r>
      <w:r w:rsidR="003950C8" w:rsidRPr="00750917">
        <w:rPr>
          <w:rFonts w:ascii="Arial" w:hAnsi="Arial" w:cs="Arial"/>
          <w:sz w:val="20"/>
          <w:szCs w:val="20"/>
        </w:rPr>
        <w:tab/>
      </w:r>
      <w:r w:rsidR="003950C8" w:rsidRPr="00750917">
        <w:rPr>
          <w:rFonts w:ascii="Arial" w:hAnsi="Arial" w:cs="Arial"/>
          <w:sz w:val="20"/>
          <w:szCs w:val="20"/>
        </w:rPr>
        <w:tab/>
      </w:r>
      <w:r w:rsidR="003950C8" w:rsidRPr="00750917">
        <w:rPr>
          <w:rFonts w:ascii="Arial" w:hAnsi="Arial" w:cs="Arial"/>
          <w:sz w:val="20"/>
          <w:szCs w:val="20"/>
        </w:rPr>
        <w:tab/>
        <w:t>Jul’ 25</w:t>
      </w:r>
    </w:p>
    <w:p w14:paraId="5D290A7A" w14:textId="77777777" w:rsidR="00F6157C" w:rsidRPr="00750917" w:rsidRDefault="00F6157C" w:rsidP="003950C8">
      <w:pPr>
        <w:pStyle w:val="NoSpacing"/>
        <w:numPr>
          <w:ilvl w:val="0"/>
          <w:numId w:val="22"/>
        </w:numPr>
        <w:ind w:left="360" w:hanging="270"/>
        <w:rPr>
          <w:rFonts w:ascii="Arial" w:hAnsi="Arial" w:cs="Arial"/>
          <w:sz w:val="20"/>
          <w:szCs w:val="20"/>
        </w:rPr>
      </w:pPr>
      <w:r w:rsidRPr="00750917">
        <w:rPr>
          <w:rFonts w:ascii="Arial" w:hAnsi="Arial" w:cs="Arial"/>
          <w:sz w:val="20"/>
          <w:szCs w:val="20"/>
        </w:rPr>
        <w:t xml:space="preserve">Completed intensive training in </w:t>
      </w:r>
      <w:r w:rsidRPr="00E71C9B">
        <w:rPr>
          <w:rFonts w:ascii="Arial" w:hAnsi="Arial" w:cs="Arial"/>
          <w:sz w:val="20"/>
          <w:szCs w:val="20"/>
        </w:rPr>
        <w:t>Java Swing and AWT</w:t>
      </w:r>
      <w:r w:rsidRPr="00750917">
        <w:rPr>
          <w:rFonts w:ascii="Arial" w:hAnsi="Arial" w:cs="Arial"/>
          <w:sz w:val="20"/>
          <w:szCs w:val="20"/>
        </w:rPr>
        <w:t xml:space="preserve">, culminating in the successful development and </w:t>
      </w:r>
    </w:p>
    <w:p w14:paraId="02F0CEA1" w14:textId="071C20F5" w:rsidR="00F6157C" w:rsidRPr="00750917" w:rsidRDefault="00F6157C" w:rsidP="00F6157C">
      <w:pPr>
        <w:pStyle w:val="NoSpacing"/>
        <w:ind w:left="360"/>
        <w:rPr>
          <w:rFonts w:ascii="Arial" w:hAnsi="Arial" w:cs="Arial"/>
          <w:sz w:val="20"/>
          <w:szCs w:val="20"/>
        </w:rPr>
      </w:pPr>
      <w:r w:rsidRPr="00750917">
        <w:rPr>
          <w:rFonts w:ascii="Arial" w:hAnsi="Arial" w:cs="Arial"/>
          <w:sz w:val="20"/>
          <w:szCs w:val="20"/>
        </w:rPr>
        <w:t>deployment of 5 distinct minor projects.</w:t>
      </w:r>
    </w:p>
    <w:p w14:paraId="646E43F5" w14:textId="47E9475A" w:rsidR="00F6157C" w:rsidRPr="00750917" w:rsidRDefault="00F6157C" w:rsidP="00F6157C">
      <w:pPr>
        <w:pStyle w:val="NoSpacing"/>
        <w:numPr>
          <w:ilvl w:val="0"/>
          <w:numId w:val="22"/>
        </w:numPr>
        <w:ind w:left="360" w:hanging="270"/>
        <w:rPr>
          <w:rFonts w:ascii="Arial" w:hAnsi="Arial" w:cs="Arial"/>
          <w:sz w:val="20"/>
          <w:szCs w:val="20"/>
        </w:rPr>
      </w:pPr>
      <w:r w:rsidRPr="00750917">
        <w:rPr>
          <w:rFonts w:ascii="Arial" w:hAnsi="Arial" w:cs="Arial"/>
          <w:sz w:val="20"/>
          <w:szCs w:val="20"/>
        </w:rPr>
        <w:t>Mastered core GUI concepts and application architecture through hands-on, end-to-end development.</w:t>
      </w:r>
    </w:p>
    <w:p w14:paraId="008F9674" w14:textId="77777777" w:rsidR="00F6157C" w:rsidRPr="00750917" w:rsidRDefault="00F6157C" w:rsidP="003950C8">
      <w:pPr>
        <w:pStyle w:val="NoSpacing"/>
        <w:numPr>
          <w:ilvl w:val="0"/>
          <w:numId w:val="22"/>
        </w:numPr>
        <w:ind w:left="360" w:hanging="270"/>
        <w:rPr>
          <w:rFonts w:ascii="Arial" w:hAnsi="Arial" w:cs="Arial"/>
          <w:sz w:val="20"/>
          <w:szCs w:val="20"/>
        </w:rPr>
      </w:pPr>
      <w:r w:rsidRPr="00750917">
        <w:rPr>
          <w:rFonts w:ascii="Arial" w:hAnsi="Arial" w:cs="Arial"/>
          <w:sz w:val="20"/>
          <w:szCs w:val="20"/>
        </w:rPr>
        <w:t xml:space="preserve">Utilized </w:t>
      </w:r>
      <w:r w:rsidRPr="00E71C9B">
        <w:rPr>
          <w:rFonts w:ascii="Arial" w:hAnsi="Arial" w:cs="Arial"/>
          <w:sz w:val="20"/>
          <w:szCs w:val="20"/>
        </w:rPr>
        <w:t>Git/GitHub</w:t>
      </w:r>
      <w:r w:rsidRPr="00750917">
        <w:rPr>
          <w:rFonts w:ascii="Arial" w:hAnsi="Arial" w:cs="Arial"/>
          <w:sz w:val="20"/>
          <w:szCs w:val="20"/>
        </w:rPr>
        <w:t xml:space="preserve"> across the entire training period to manage codebases, ensuring robust revision and </w:t>
      </w:r>
    </w:p>
    <w:p w14:paraId="32DF70E7" w14:textId="0A83E25C" w:rsidR="00F411ED" w:rsidRPr="00750917" w:rsidRDefault="00F6157C" w:rsidP="00F6157C">
      <w:pPr>
        <w:pStyle w:val="NoSpacing"/>
        <w:ind w:left="360"/>
        <w:rPr>
          <w:rFonts w:ascii="Arial" w:hAnsi="Arial" w:cs="Arial"/>
          <w:sz w:val="20"/>
          <w:szCs w:val="20"/>
        </w:rPr>
      </w:pPr>
      <w:r w:rsidRPr="00750917">
        <w:rPr>
          <w:rFonts w:ascii="Arial" w:hAnsi="Arial" w:cs="Arial"/>
          <w:sz w:val="20"/>
          <w:szCs w:val="20"/>
        </w:rPr>
        <w:t>reducing code integration errors by 30%.</w:t>
      </w:r>
      <w:r w:rsidR="003950C8" w:rsidRPr="00750917">
        <w:rPr>
          <w:rFonts w:ascii="Arial" w:hAnsi="Arial" w:cs="Arial"/>
          <w:sz w:val="20"/>
          <w:szCs w:val="20"/>
        </w:rPr>
        <w:br/>
      </w:r>
    </w:p>
    <w:p w14:paraId="708B3EAF" w14:textId="7422497B" w:rsidR="0061557F" w:rsidRPr="00750917" w:rsidRDefault="00A907B2" w:rsidP="001475CB">
      <w:pPr>
        <w:pStyle w:val="Heading1"/>
        <w:pBdr>
          <w:bottom w:val="single" w:sz="4" w:space="1" w:color="auto"/>
        </w:pBdr>
        <w:spacing w:before="0"/>
        <w:rPr>
          <w:rFonts w:ascii="Arial" w:hAnsi="Arial" w:cs="Arial"/>
          <w:b w:val="0"/>
          <w:bCs w:val="0"/>
          <w:color w:val="2D2F92"/>
          <w:sz w:val="24"/>
          <w:szCs w:val="24"/>
        </w:rPr>
      </w:pPr>
      <w:r w:rsidRPr="00750917">
        <w:rPr>
          <w:rFonts w:ascii="Arial" w:hAnsi="Arial" w:cs="Arial"/>
          <w:b w:val="0"/>
          <w:bCs w:val="0"/>
          <w:smallCaps/>
          <w:color w:val="473992"/>
          <w:spacing w:val="-2"/>
          <w:w w:val="110"/>
          <w:sz w:val="24"/>
          <w:szCs w:val="24"/>
        </w:rPr>
        <w:t>Certificates</w:t>
      </w:r>
    </w:p>
    <w:p w14:paraId="7B2F81DD" w14:textId="77777777" w:rsidR="00D94E13" w:rsidRPr="00D94E13" w:rsidRDefault="006E2AF5" w:rsidP="00D94E13">
      <w:pPr>
        <w:pStyle w:val="ListParagraph"/>
        <w:numPr>
          <w:ilvl w:val="0"/>
          <w:numId w:val="27"/>
        </w:numPr>
        <w:ind w:left="360" w:right="-90" w:hanging="270"/>
        <w:rPr>
          <w:rFonts w:ascii="Arial" w:hAnsi="Arial" w:cs="Arial"/>
          <w:sz w:val="20"/>
          <w:szCs w:val="20"/>
        </w:rPr>
      </w:pPr>
      <w:r w:rsidRPr="00D94E13">
        <w:rPr>
          <w:rFonts w:ascii="Arial" w:hAnsi="Arial" w:cs="Arial"/>
          <w:color w:val="000000" w:themeColor="text1"/>
          <w:sz w:val="20"/>
          <w:szCs w:val="20"/>
        </w:rPr>
        <w:t xml:space="preserve">Computational Theory: Language Principle &amp; Finite Automata Theory | </w:t>
      </w:r>
      <w:r w:rsidRPr="00D94E13">
        <w:rPr>
          <w:rFonts w:ascii="Arial" w:hAnsi="Arial" w:cs="Arial"/>
          <w:sz w:val="20"/>
          <w:szCs w:val="20"/>
        </w:rPr>
        <w:t>Infosys</w:t>
      </w:r>
      <w:r w:rsidR="00330F3B" w:rsidRPr="00D94E13">
        <w:rPr>
          <w:rFonts w:ascii="Arial" w:hAnsi="Arial" w:cs="Arial"/>
        </w:rPr>
        <w:t xml:space="preserve"> </w:t>
      </w:r>
      <w:r w:rsidR="00330F3B" w:rsidRPr="00D94E13">
        <w:rPr>
          <w:rFonts w:ascii="Arial" w:hAnsi="Arial" w:cs="Arial"/>
          <w:color w:val="000000" w:themeColor="text1"/>
          <w:sz w:val="20"/>
          <w:szCs w:val="20"/>
        </w:rPr>
        <w:t xml:space="preserve">| </w:t>
      </w:r>
      <w:hyperlink r:id="rId13" w:history="1">
        <w:r w:rsidR="00330F3B" w:rsidRPr="00D94E13">
          <w:rPr>
            <w:rStyle w:val="Hyperlink"/>
            <w:rFonts w:ascii="Arial" w:hAnsi="Arial" w:cs="Arial"/>
            <w:color w:val="2D2F92"/>
            <w:sz w:val="20"/>
            <w:szCs w:val="20"/>
            <w:u w:val="none"/>
          </w:rPr>
          <w:t>Cert</w:t>
        </w:r>
        <w:r w:rsidR="00330F3B" w:rsidRPr="00D94E13">
          <w:rPr>
            <w:rStyle w:val="Hyperlink"/>
            <w:rFonts w:ascii="Arial" w:hAnsi="Arial" w:cs="Arial"/>
            <w:color w:val="2D2F92"/>
            <w:sz w:val="20"/>
            <w:szCs w:val="20"/>
            <w:u w:val="none"/>
          </w:rPr>
          <w:t>i</w:t>
        </w:r>
        <w:r w:rsidR="00330F3B" w:rsidRPr="00D94E13">
          <w:rPr>
            <w:rStyle w:val="Hyperlink"/>
            <w:rFonts w:ascii="Arial" w:hAnsi="Arial" w:cs="Arial"/>
            <w:color w:val="2D2F92"/>
            <w:sz w:val="20"/>
            <w:szCs w:val="20"/>
            <w:u w:val="none"/>
          </w:rPr>
          <w:t>ficate</w:t>
        </w:r>
      </w:hyperlink>
      <w:r w:rsidRPr="00D94E13">
        <w:rPr>
          <w:rFonts w:ascii="Arial" w:hAnsi="Arial" w:cs="Arial"/>
          <w:color w:val="000000" w:themeColor="text1"/>
          <w:sz w:val="20"/>
          <w:szCs w:val="20"/>
        </w:rPr>
        <w:tab/>
      </w:r>
      <w:r w:rsidRPr="00D94E13">
        <w:rPr>
          <w:rFonts w:ascii="Arial" w:hAnsi="Arial" w:cs="Arial"/>
          <w:color w:val="000000" w:themeColor="text1"/>
          <w:sz w:val="20"/>
          <w:szCs w:val="20"/>
        </w:rPr>
        <w:tab/>
      </w:r>
      <w:r w:rsidRPr="00D94E13">
        <w:rPr>
          <w:rFonts w:ascii="Arial" w:hAnsi="Arial" w:cs="Arial"/>
          <w:color w:val="000000" w:themeColor="text1"/>
          <w:sz w:val="20"/>
          <w:szCs w:val="20"/>
        </w:rPr>
        <w:tab/>
        <w:t>Aug’ 25</w:t>
      </w:r>
    </w:p>
    <w:p w14:paraId="057FB550" w14:textId="77777777" w:rsidR="00D94E13" w:rsidRDefault="00950829" w:rsidP="00D94E13">
      <w:pPr>
        <w:pStyle w:val="ListParagraph"/>
        <w:numPr>
          <w:ilvl w:val="0"/>
          <w:numId w:val="27"/>
        </w:numPr>
        <w:ind w:left="360" w:right="-90" w:hanging="270"/>
        <w:rPr>
          <w:rFonts w:ascii="Arial" w:hAnsi="Arial" w:cs="Arial"/>
          <w:sz w:val="20"/>
          <w:szCs w:val="20"/>
        </w:rPr>
      </w:pPr>
      <w:r w:rsidRPr="00D94E13">
        <w:rPr>
          <w:rFonts w:ascii="Arial" w:hAnsi="Arial" w:cs="Arial"/>
          <w:sz w:val="20"/>
          <w:szCs w:val="20"/>
        </w:rPr>
        <w:t xml:space="preserve">Cloud Computing </w:t>
      </w:r>
      <w:r w:rsidR="00E83FD1" w:rsidRPr="00D94E13">
        <w:rPr>
          <w:rFonts w:ascii="Arial" w:hAnsi="Arial" w:cs="Arial"/>
          <w:sz w:val="20"/>
          <w:szCs w:val="20"/>
        </w:rPr>
        <w:t>|</w:t>
      </w:r>
      <w:r w:rsidRPr="00D94E13">
        <w:rPr>
          <w:rFonts w:ascii="Arial" w:hAnsi="Arial" w:cs="Arial"/>
          <w:sz w:val="20"/>
          <w:szCs w:val="20"/>
        </w:rPr>
        <w:t xml:space="preserve"> </w:t>
      </w:r>
      <w:r w:rsidR="00D11D06" w:rsidRPr="00D94E13">
        <w:rPr>
          <w:rFonts w:ascii="Arial" w:hAnsi="Arial" w:cs="Arial"/>
          <w:sz w:val="20"/>
          <w:szCs w:val="20"/>
        </w:rPr>
        <w:t>NPTEL</w:t>
      </w:r>
      <w:r w:rsidR="00330F3B" w:rsidRPr="00D94E13">
        <w:rPr>
          <w:rFonts w:ascii="Arial" w:hAnsi="Arial" w:cs="Arial"/>
        </w:rPr>
        <w:t xml:space="preserve"> </w:t>
      </w:r>
      <w:r w:rsidR="00330F3B" w:rsidRPr="00D94E13">
        <w:rPr>
          <w:rFonts w:ascii="Arial" w:hAnsi="Arial" w:cs="Arial"/>
          <w:sz w:val="20"/>
          <w:szCs w:val="20"/>
        </w:rPr>
        <w:t xml:space="preserve">| </w:t>
      </w:r>
      <w:hyperlink r:id="rId14" w:history="1">
        <w:r w:rsidR="00330F3B" w:rsidRPr="00D94E13">
          <w:rPr>
            <w:rStyle w:val="Hyperlink"/>
            <w:rFonts w:ascii="Arial" w:hAnsi="Arial" w:cs="Arial"/>
            <w:color w:val="2D2F92"/>
            <w:sz w:val="20"/>
            <w:szCs w:val="20"/>
            <w:u w:val="none"/>
          </w:rPr>
          <w:t>Certificate</w:t>
        </w:r>
      </w:hyperlink>
      <w:r w:rsidR="00C006F7" w:rsidRPr="00D94E13">
        <w:rPr>
          <w:rFonts w:ascii="Arial" w:hAnsi="Arial" w:cs="Arial"/>
          <w:sz w:val="20"/>
          <w:szCs w:val="20"/>
        </w:rPr>
        <w:tab/>
      </w:r>
      <w:r w:rsidR="00C006F7" w:rsidRPr="00D94E13">
        <w:rPr>
          <w:rFonts w:ascii="Arial" w:hAnsi="Arial" w:cs="Arial"/>
          <w:sz w:val="20"/>
          <w:szCs w:val="20"/>
        </w:rPr>
        <w:tab/>
      </w:r>
      <w:r w:rsidR="00C006F7" w:rsidRPr="00D94E13">
        <w:rPr>
          <w:rFonts w:ascii="Arial" w:hAnsi="Arial" w:cs="Arial"/>
          <w:sz w:val="20"/>
          <w:szCs w:val="20"/>
        </w:rPr>
        <w:tab/>
      </w:r>
      <w:r w:rsidR="00C006F7" w:rsidRPr="00D94E13">
        <w:rPr>
          <w:rFonts w:ascii="Arial" w:hAnsi="Arial" w:cs="Arial"/>
          <w:sz w:val="20"/>
          <w:szCs w:val="20"/>
        </w:rPr>
        <w:tab/>
      </w:r>
      <w:r w:rsidR="00C006F7" w:rsidRPr="00D94E13">
        <w:rPr>
          <w:rFonts w:ascii="Arial" w:hAnsi="Arial" w:cs="Arial"/>
          <w:sz w:val="20"/>
          <w:szCs w:val="20"/>
        </w:rPr>
        <w:tab/>
      </w:r>
      <w:r w:rsidR="00C006F7" w:rsidRPr="00D94E13">
        <w:rPr>
          <w:rFonts w:ascii="Arial" w:hAnsi="Arial" w:cs="Arial"/>
          <w:sz w:val="20"/>
          <w:szCs w:val="20"/>
        </w:rPr>
        <w:tab/>
      </w:r>
      <w:r w:rsidR="00C006F7" w:rsidRPr="00D94E13">
        <w:rPr>
          <w:rFonts w:ascii="Arial" w:hAnsi="Arial" w:cs="Arial"/>
          <w:sz w:val="20"/>
          <w:szCs w:val="20"/>
        </w:rPr>
        <w:tab/>
      </w:r>
      <w:r w:rsidR="0011229F" w:rsidRPr="00D94E13">
        <w:rPr>
          <w:rFonts w:ascii="Arial" w:hAnsi="Arial" w:cs="Arial"/>
          <w:sz w:val="20"/>
          <w:szCs w:val="20"/>
        </w:rPr>
        <w:tab/>
      </w:r>
      <w:r w:rsidR="001B706C" w:rsidRPr="00D94E13">
        <w:rPr>
          <w:rFonts w:ascii="Arial" w:hAnsi="Arial" w:cs="Arial"/>
          <w:sz w:val="20"/>
          <w:szCs w:val="20"/>
        </w:rPr>
        <w:tab/>
        <w:t xml:space="preserve"> </w:t>
      </w:r>
      <w:r w:rsidRPr="00D94E13">
        <w:rPr>
          <w:rFonts w:ascii="Arial" w:hAnsi="Arial" w:cs="Arial"/>
          <w:sz w:val="20"/>
          <w:szCs w:val="20"/>
        </w:rPr>
        <w:t>Apr</w:t>
      </w:r>
      <w:r w:rsidR="00C006F7" w:rsidRPr="00D94E13">
        <w:rPr>
          <w:rFonts w:ascii="Arial" w:hAnsi="Arial" w:cs="Arial"/>
          <w:sz w:val="20"/>
          <w:szCs w:val="20"/>
        </w:rPr>
        <w:t>’</w:t>
      </w:r>
      <w:r w:rsidRPr="00D94E13">
        <w:rPr>
          <w:rFonts w:ascii="Arial" w:hAnsi="Arial" w:cs="Arial"/>
          <w:sz w:val="20"/>
          <w:szCs w:val="20"/>
        </w:rPr>
        <w:t xml:space="preserve"> 2</w:t>
      </w:r>
      <w:r w:rsidR="0097410D" w:rsidRPr="00D94E13">
        <w:rPr>
          <w:rFonts w:ascii="Arial" w:hAnsi="Arial" w:cs="Arial"/>
          <w:sz w:val="20"/>
          <w:szCs w:val="20"/>
        </w:rPr>
        <w:t>5</w:t>
      </w:r>
    </w:p>
    <w:p w14:paraId="60BB5626" w14:textId="4F54DBC3" w:rsidR="001475CB" w:rsidRPr="00D94E13" w:rsidRDefault="00F4684E" w:rsidP="00D94E13">
      <w:pPr>
        <w:pStyle w:val="ListParagraph"/>
        <w:numPr>
          <w:ilvl w:val="0"/>
          <w:numId w:val="27"/>
        </w:numPr>
        <w:ind w:left="360" w:right="-90" w:hanging="270"/>
        <w:rPr>
          <w:rFonts w:ascii="Arial" w:hAnsi="Arial" w:cs="Arial"/>
          <w:sz w:val="20"/>
          <w:szCs w:val="20"/>
        </w:rPr>
      </w:pPr>
      <w:r w:rsidRPr="00D94E13">
        <w:rPr>
          <w:rFonts w:ascii="Arial" w:hAnsi="Arial" w:cs="Arial"/>
          <w:sz w:val="20"/>
          <w:szCs w:val="20"/>
        </w:rPr>
        <w:t>Web Development Bootcamp | Udemy</w:t>
      </w:r>
      <w:r w:rsidR="00330F3B" w:rsidRPr="00D94E13">
        <w:rPr>
          <w:rFonts w:ascii="Arial" w:hAnsi="Arial" w:cs="Arial"/>
          <w:sz w:val="20"/>
          <w:szCs w:val="20"/>
        </w:rPr>
        <w:t xml:space="preserve"> | </w:t>
      </w:r>
      <w:hyperlink r:id="rId15" w:history="1">
        <w:r w:rsidR="00330F3B" w:rsidRPr="00D94E13">
          <w:rPr>
            <w:rStyle w:val="Hyperlink"/>
            <w:rFonts w:ascii="Arial" w:hAnsi="Arial" w:cs="Arial"/>
            <w:color w:val="2D2F92"/>
            <w:sz w:val="20"/>
            <w:szCs w:val="20"/>
            <w:u w:val="none"/>
          </w:rPr>
          <w:t>Certificate</w:t>
        </w:r>
      </w:hyperlink>
      <w:r w:rsidRPr="00D94E13">
        <w:rPr>
          <w:rFonts w:ascii="Arial" w:hAnsi="Arial" w:cs="Arial"/>
          <w:color w:val="2D2F92"/>
          <w:sz w:val="20"/>
          <w:szCs w:val="20"/>
        </w:rPr>
        <w:tab/>
      </w:r>
      <w:r w:rsidRPr="00D94E13">
        <w:rPr>
          <w:rFonts w:ascii="Arial" w:hAnsi="Arial" w:cs="Arial"/>
          <w:color w:val="2D2F92"/>
          <w:sz w:val="20"/>
          <w:szCs w:val="20"/>
        </w:rPr>
        <w:tab/>
      </w:r>
      <w:r w:rsidRPr="00D94E13">
        <w:rPr>
          <w:rFonts w:ascii="Arial" w:hAnsi="Arial" w:cs="Arial"/>
          <w:color w:val="2D2F92"/>
          <w:sz w:val="20"/>
          <w:szCs w:val="20"/>
        </w:rPr>
        <w:tab/>
      </w:r>
      <w:r w:rsidRPr="00D94E13">
        <w:rPr>
          <w:rFonts w:ascii="Arial" w:hAnsi="Arial" w:cs="Arial"/>
          <w:color w:val="2D2F92"/>
          <w:sz w:val="20"/>
          <w:szCs w:val="20"/>
        </w:rPr>
        <w:tab/>
      </w:r>
      <w:r w:rsidRPr="00D94E13">
        <w:rPr>
          <w:rFonts w:ascii="Arial" w:hAnsi="Arial" w:cs="Arial"/>
          <w:color w:val="2D2F92"/>
          <w:sz w:val="20"/>
          <w:szCs w:val="20"/>
        </w:rPr>
        <w:tab/>
      </w:r>
      <w:r w:rsidRPr="00D94E13">
        <w:rPr>
          <w:rFonts w:ascii="Arial" w:hAnsi="Arial" w:cs="Arial"/>
          <w:color w:val="2D2F92"/>
          <w:sz w:val="20"/>
          <w:szCs w:val="20"/>
        </w:rPr>
        <w:tab/>
      </w:r>
      <w:r w:rsidRPr="00D94E13">
        <w:rPr>
          <w:rFonts w:ascii="Arial" w:hAnsi="Arial" w:cs="Arial"/>
          <w:color w:val="2D2F92"/>
          <w:sz w:val="20"/>
          <w:szCs w:val="20"/>
        </w:rPr>
        <w:tab/>
        <w:t xml:space="preserve">             </w:t>
      </w:r>
      <w:r w:rsidRPr="00D94E13">
        <w:rPr>
          <w:rFonts w:ascii="Arial" w:hAnsi="Arial" w:cs="Arial"/>
          <w:color w:val="000000" w:themeColor="text1"/>
          <w:sz w:val="20"/>
          <w:szCs w:val="20"/>
        </w:rPr>
        <w:t>Feb’</w:t>
      </w:r>
      <w:r w:rsidR="006E2AF5" w:rsidRPr="00D94E1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D94E13">
        <w:rPr>
          <w:rFonts w:ascii="Arial" w:hAnsi="Arial" w:cs="Arial"/>
          <w:color w:val="000000" w:themeColor="text1"/>
          <w:sz w:val="20"/>
          <w:szCs w:val="20"/>
        </w:rPr>
        <w:t>25</w:t>
      </w:r>
    </w:p>
    <w:p w14:paraId="04A951A5" w14:textId="04CB53A9" w:rsidR="0061557F" w:rsidRPr="00750917" w:rsidRDefault="00A907B2" w:rsidP="001475CB">
      <w:pPr>
        <w:pStyle w:val="Heading1"/>
        <w:pBdr>
          <w:bottom w:val="single" w:sz="4" w:space="1" w:color="auto"/>
        </w:pBdr>
        <w:spacing w:before="0"/>
        <w:rPr>
          <w:rFonts w:ascii="Arial" w:hAnsi="Arial" w:cs="Arial"/>
          <w:b w:val="0"/>
          <w:bCs w:val="0"/>
          <w:color w:val="2D2F92"/>
          <w:sz w:val="24"/>
          <w:szCs w:val="24"/>
        </w:rPr>
      </w:pPr>
      <w:r w:rsidRPr="00750917">
        <w:rPr>
          <w:rFonts w:ascii="Arial" w:hAnsi="Arial" w:cs="Arial"/>
          <w:b w:val="0"/>
          <w:bCs w:val="0"/>
          <w:smallCaps/>
          <w:color w:val="473992"/>
          <w:spacing w:val="-2"/>
          <w:w w:val="110"/>
          <w:sz w:val="24"/>
          <w:szCs w:val="24"/>
        </w:rPr>
        <w:t>Achievements</w:t>
      </w:r>
    </w:p>
    <w:p w14:paraId="707B2B27" w14:textId="36466232" w:rsidR="009E6D75" w:rsidRPr="001E2A24" w:rsidRDefault="001E2A24" w:rsidP="00D94E13">
      <w:pPr>
        <w:pStyle w:val="NoSpacing"/>
        <w:numPr>
          <w:ilvl w:val="0"/>
          <w:numId w:val="26"/>
        </w:numPr>
        <w:ind w:left="360" w:hanging="270"/>
        <w:rPr>
          <w:rFonts w:ascii="Arial" w:hAnsi="Arial" w:cs="Arial"/>
          <w:sz w:val="20"/>
          <w:szCs w:val="20"/>
        </w:rPr>
      </w:pPr>
      <w:r w:rsidRPr="001E2A24">
        <w:rPr>
          <w:rFonts w:ascii="Arial" w:hAnsi="Arial" w:cs="Arial"/>
          <w:sz w:val="20"/>
          <w:szCs w:val="20"/>
        </w:rPr>
        <w:t>D</w:t>
      </w:r>
      <w:r w:rsidRPr="001E2A24">
        <w:rPr>
          <w:rFonts w:ascii="Arial" w:hAnsi="Arial" w:cs="Arial"/>
          <w:sz w:val="20"/>
          <w:szCs w:val="20"/>
        </w:rPr>
        <w:t>irected technical workshops as President of the Microsoft Achievers Club to enhance student professional skills</w:t>
      </w:r>
      <w:r w:rsidR="009E6D75" w:rsidRPr="001E2A24">
        <w:rPr>
          <w:rFonts w:ascii="Arial" w:hAnsi="Arial" w:cs="Arial"/>
          <w:sz w:val="20"/>
          <w:szCs w:val="20"/>
        </w:rPr>
        <w:t>.</w:t>
      </w:r>
    </w:p>
    <w:p w14:paraId="6EADDC37" w14:textId="3349DB8C" w:rsidR="0061557F" w:rsidRPr="001E2A24" w:rsidRDefault="001E2A24" w:rsidP="00D94E13">
      <w:pPr>
        <w:pStyle w:val="NoSpacing"/>
        <w:numPr>
          <w:ilvl w:val="0"/>
          <w:numId w:val="26"/>
        </w:numPr>
        <w:ind w:left="360" w:hanging="270"/>
        <w:rPr>
          <w:rFonts w:ascii="Arial" w:hAnsi="Arial" w:cs="Arial"/>
          <w:sz w:val="20"/>
          <w:szCs w:val="20"/>
        </w:rPr>
      </w:pPr>
      <w:r w:rsidRPr="001E2A24">
        <w:rPr>
          <w:rFonts w:ascii="Arial" w:hAnsi="Arial" w:cs="Arial"/>
          <w:sz w:val="20"/>
          <w:szCs w:val="20"/>
        </w:rPr>
        <w:t>Secured a runner-up position at the Encrypt Edge CTF by utilizing AI models to resolve</w:t>
      </w:r>
      <w:r w:rsidRPr="001E2A24">
        <w:rPr>
          <w:rFonts w:ascii="Arial" w:hAnsi="Arial" w:cs="Arial"/>
          <w:sz w:val="20"/>
          <w:szCs w:val="20"/>
        </w:rPr>
        <w:t xml:space="preserve"> </w:t>
      </w:r>
      <w:r w:rsidRPr="001E2A24">
        <w:rPr>
          <w:rFonts w:ascii="Arial" w:hAnsi="Arial" w:cs="Arial"/>
          <w:sz w:val="20"/>
          <w:szCs w:val="20"/>
        </w:rPr>
        <w:t>security vulnerabilities</w:t>
      </w:r>
      <w:r w:rsidR="00DB4B4D" w:rsidRPr="001E2A24">
        <w:rPr>
          <w:rFonts w:ascii="Arial" w:hAnsi="Arial" w:cs="Arial"/>
          <w:sz w:val="20"/>
          <w:szCs w:val="20"/>
        </w:rPr>
        <w:t>.</w:t>
      </w:r>
    </w:p>
    <w:p w14:paraId="63033638" w14:textId="77777777" w:rsidR="00F82248" w:rsidRPr="00750917" w:rsidRDefault="00F82248" w:rsidP="00284EAE">
      <w:pPr>
        <w:pStyle w:val="NoSpacing"/>
        <w:ind w:left="360"/>
        <w:rPr>
          <w:rFonts w:ascii="Arial" w:hAnsi="Arial" w:cs="Arial"/>
        </w:rPr>
      </w:pPr>
    </w:p>
    <w:p w14:paraId="1EE60971" w14:textId="458DAC22" w:rsidR="0061557F" w:rsidRPr="00750917" w:rsidRDefault="00A907B2" w:rsidP="001475CB">
      <w:pPr>
        <w:pStyle w:val="Heading1"/>
        <w:pBdr>
          <w:bottom w:val="single" w:sz="4" w:space="1" w:color="auto"/>
        </w:pBdr>
        <w:spacing w:before="0" w:line="240" w:lineRule="auto"/>
        <w:rPr>
          <w:rFonts w:ascii="Arial" w:hAnsi="Arial" w:cs="Arial"/>
          <w:b w:val="0"/>
          <w:bCs w:val="0"/>
          <w:color w:val="2D2F92"/>
          <w:sz w:val="24"/>
          <w:szCs w:val="24"/>
        </w:rPr>
      </w:pPr>
      <w:r w:rsidRPr="00750917">
        <w:rPr>
          <w:rFonts w:ascii="Arial" w:hAnsi="Arial" w:cs="Arial"/>
          <w:b w:val="0"/>
          <w:bCs w:val="0"/>
          <w:smallCaps/>
          <w:color w:val="473992"/>
          <w:spacing w:val="-2"/>
          <w:w w:val="110"/>
          <w:sz w:val="24"/>
          <w:szCs w:val="24"/>
        </w:rPr>
        <w:t>Education</w:t>
      </w:r>
    </w:p>
    <w:p w14:paraId="2C430025" w14:textId="58682B48" w:rsidR="001B706C" w:rsidRPr="00750917" w:rsidRDefault="00534A52" w:rsidP="00284EAE">
      <w:pPr>
        <w:spacing w:after="0"/>
        <w:rPr>
          <w:rFonts w:ascii="Arial" w:hAnsi="Arial" w:cs="Arial"/>
          <w:sz w:val="20"/>
          <w:szCs w:val="20"/>
        </w:rPr>
      </w:pPr>
      <w:r w:rsidRPr="00750917">
        <w:rPr>
          <w:rFonts w:ascii="Arial" w:hAnsi="Arial" w:cs="Arial"/>
          <w:b/>
          <w:color w:val="2D2F92"/>
          <w:sz w:val="20"/>
          <w:szCs w:val="20"/>
        </w:rPr>
        <w:t>Lovely Professional University</w:t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="00284EAE" w:rsidRPr="00750917">
        <w:rPr>
          <w:rFonts w:ascii="Arial" w:hAnsi="Arial" w:cs="Arial"/>
          <w:b/>
          <w:sz w:val="20"/>
          <w:szCs w:val="20"/>
        </w:rPr>
        <w:t xml:space="preserve">                                   </w:t>
      </w:r>
      <w:r w:rsidRPr="00750917">
        <w:rPr>
          <w:rFonts w:ascii="Arial" w:hAnsi="Arial" w:cs="Arial"/>
          <w:sz w:val="20"/>
          <w:szCs w:val="20"/>
        </w:rPr>
        <w:t>Phagwara,</w:t>
      </w:r>
      <w:r w:rsidR="00006B2C" w:rsidRPr="00750917">
        <w:rPr>
          <w:rFonts w:ascii="Arial" w:hAnsi="Arial" w:cs="Arial"/>
          <w:sz w:val="20"/>
          <w:szCs w:val="20"/>
        </w:rPr>
        <w:t xml:space="preserve"> </w:t>
      </w:r>
      <w:r w:rsidRPr="00750917">
        <w:rPr>
          <w:rFonts w:ascii="Arial" w:hAnsi="Arial" w:cs="Arial"/>
          <w:sz w:val="20"/>
          <w:szCs w:val="20"/>
        </w:rPr>
        <w:t>Punjab</w:t>
      </w:r>
    </w:p>
    <w:p w14:paraId="355F7B13" w14:textId="2B45B524" w:rsidR="001B706C" w:rsidRPr="00750917" w:rsidRDefault="00534A52" w:rsidP="00284EAE">
      <w:pPr>
        <w:spacing w:after="0"/>
        <w:rPr>
          <w:rFonts w:ascii="Arial" w:hAnsi="Arial" w:cs="Arial"/>
          <w:sz w:val="20"/>
          <w:szCs w:val="20"/>
        </w:rPr>
      </w:pPr>
      <w:r w:rsidRPr="00750917">
        <w:rPr>
          <w:rFonts w:ascii="Arial" w:hAnsi="Arial" w:cs="Arial"/>
          <w:sz w:val="20"/>
          <w:szCs w:val="20"/>
        </w:rPr>
        <w:t>Bachelor of Technology</w:t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="001B706C" w:rsidRPr="00750917">
        <w:rPr>
          <w:rFonts w:ascii="Arial" w:hAnsi="Arial" w:cs="Arial"/>
          <w:sz w:val="20"/>
          <w:szCs w:val="20"/>
        </w:rPr>
        <w:t xml:space="preserve">          </w:t>
      </w:r>
      <w:r w:rsidRPr="00750917">
        <w:rPr>
          <w:rFonts w:ascii="Arial" w:hAnsi="Arial" w:cs="Arial"/>
          <w:sz w:val="20"/>
          <w:szCs w:val="20"/>
        </w:rPr>
        <w:t>Aug’ 23 – Present</w:t>
      </w:r>
    </w:p>
    <w:p w14:paraId="4EF4EBC9" w14:textId="72B6EB11" w:rsidR="00534A52" w:rsidRPr="00750917" w:rsidRDefault="00534A52" w:rsidP="00284EAE">
      <w:pPr>
        <w:spacing w:after="0"/>
        <w:rPr>
          <w:rFonts w:ascii="Arial" w:hAnsi="Arial" w:cs="Arial"/>
          <w:sz w:val="20"/>
          <w:szCs w:val="20"/>
        </w:rPr>
      </w:pPr>
      <w:r w:rsidRPr="00750917">
        <w:rPr>
          <w:rFonts w:ascii="Arial" w:hAnsi="Arial" w:cs="Arial"/>
          <w:sz w:val="20"/>
          <w:szCs w:val="20"/>
        </w:rPr>
        <w:t xml:space="preserve">Computer Science and Engineering; </w:t>
      </w:r>
      <w:r w:rsidRPr="00750917">
        <w:rPr>
          <w:rFonts w:ascii="Arial" w:hAnsi="Arial" w:cs="Arial"/>
          <w:b/>
          <w:bCs/>
          <w:sz w:val="20"/>
          <w:szCs w:val="20"/>
        </w:rPr>
        <w:t>CGPA: 7.</w:t>
      </w:r>
      <w:r w:rsidR="00D34132" w:rsidRPr="00750917">
        <w:rPr>
          <w:rFonts w:ascii="Arial" w:hAnsi="Arial" w:cs="Arial"/>
          <w:b/>
          <w:bCs/>
          <w:sz w:val="20"/>
          <w:szCs w:val="20"/>
        </w:rPr>
        <w:t>63</w:t>
      </w:r>
    </w:p>
    <w:p w14:paraId="25065769" w14:textId="76732A86" w:rsidR="00534A52" w:rsidRPr="00750917" w:rsidRDefault="00534A52" w:rsidP="00284EAE">
      <w:pPr>
        <w:spacing w:after="0"/>
        <w:rPr>
          <w:rFonts w:ascii="Arial" w:hAnsi="Arial" w:cs="Arial"/>
          <w:sz w:val="20"/>
          <w:szCs w:val="20"/>
        </w:rPr>
      </w:pPr>
      <w:r w:rsidRPr="00750917">
        <w:rPr>
          <w:rFonts w:ascii="Arial" w:hAnsi="Arial" w:cs="Arial"/>
          <w:b/>
          <w:color w:val="2D2F92"/>
          <w:sz w:val="20"/>
          <w:szCs w:val="20"/>
        </w:rPr>
        <w:t>B.B.V.P. Sr. Sec. School</w:t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="00284EAE" w:rsidRPr="00750917">
        <w:rPr>
          <w:rFonts w:ascii="Arial" w:hAnsi="Arial" w:cs="Arial"/>
          <w:b/>
          <w:sz w:val="20"/>
          <w:szCs w:val="20"/>
        </w:rPr>
        <w:t xml:space="preserve">           </w:t>
      </w:r>
      <w:r w:rsidR="00006B2C" w:rsidRPr="00750917">
        <w:rPr>
          <w:rFonts w:ascii="Arial" w:hAnsi="Arial" w:cs="Arial"/>
          <w:sz w:val="20"/>
          <w:szCs w:val="20"/>
        </w:rPr>
        <w:t>Sonipat</w:t>
      </w:r>
      <w:r w:rsidRPr="00750917">
        <w:rPr>
          <w:rFonts w:ascii="Arial" w:hAnsi="Arial" w:cs="Arial"/>
          <w:sz w:val="20"/>
          <w:szCs w:val="20"/>
        </w:rPr>
        <w:t>, Haryana</w:t>
      </w:r>
    </w:p>
    <w:p w14:paraId="01E34809" w14:textId="4B18E537" w:rsidR="00284EAE" w:rsidRPr="00750917" w:rsidRDefault="00534A52" w:rsidP="00284EAE">
      <w:pPr>
        <w:spacing w:after="0"/>
        <w:rPr>
          <w:rFonts w:ascii="Arial" w:hAnsi="Arial" w:cs="Arial"/>
          <w:sz w:val="20"/>
          <w:szCs w:val="20"/>
        </w:rPr>
      </w:pPr>
      <w:r w:rsidRPr="00750917">
        <w:rPr>
          <w:rFonts w:ascii="Arial" w:hAnsi="Arial" w:cs="Arial"/>
          <w:sz w:val="20"/>
          <w:szCs w:val="20"/>
        </w:rPr>
        <w:t>Intermediate</w:t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="00284EAE" w:rsidRPr="00750917">
        <w:rPr>
          <w:rFonts w:ascii="Arial" w:hAnsi="Arial" w:cs="Arial"/>
          <w:sz w:val="20"/>
          <w:szCs w:val="20"/>
        </w:rPr>
        <w:t xml:space="preserve">                        </w:t>
      </w:r>
      <w:r w:rsidRPr="00750917">
        <w:rPr>
          <w:rFonts w:ascii="Arial" w:hAnsi="Arial" w:cs="Arial"/>
          <w:sz w:val="20"/>
          <w:szCs w:val="20"/>
        </w:rPr>
        <w:t>Mar’ 2</w:t>
      </w:r>
      <w:r w:rsidR="00006B2C" w:rsidRPr="00750917">
        <w:rPr>
          <w:rFonts w:ascii="Arial" w:hAnsi="Arial" w:cs="Arial"/>
          <w:sz w:val="20"/>
          <w:szCs w:val="20"/>
        </w:rPr>
        <w:t>1</w:t>
      </w:r>
      <w:r w:rsidRPr="00750917">
        <w:rPr>
          <w:rFonts w:ascii="Arial" w:hAnsi="Arial" w:cs="Arial"/>
          <w:sz w:val="20"/>
          <w:szCs w:val="20"/>
        </w:rPr>
        <w:t xml:space="preserve"> – May’</w:t>
      </w:r>
      <w:r w:rsidR="00284EAE" w:rsidRPr="00750917">
        <w:rPr>
          <w:rFonts w:ascii="Arial" w:hAnsi="Arial" w:cs="Arial"/>
          <w:sz w:val="20"/>
          <w:szCs w:val="20"/>
        </w:rPr>
        <w:t>23</w:t>
      </w:r>
    </w:p>
    <w:p w14:paraId="5A2A7943" w14:textId="6BA3B1A7" w:rsidR="00534A52" w:rsidRPr="00750917" w:rsidRDefault="00534A52" w:rsidP="00284EAE">
      <w:pPr>
        <w:spacing w:after="0"/>
        <w:rPr>
          <w:rFonts w:ascii="Arial" w:hAnsi="Arial" w:cs="Arial"/>
          <w:sz w:val="20"/>
          <w:szCs w:val="20"/>
        </w:rPr>
      </w:pPr>
      <w:r w:rsidRPr="00750917">
        <w:rPr>
          <w:rFonts w:ascii="Arial" w:hAnsi="Arial" w:cs="Arial"/>
          <w:sz w:val="20"/>
          <w:szCs w:val="20"/>
        </w:rPr>
        <w:t xml:space="preserve">PCM; </w:t>
      </w:r>
      <w:r w:rsidRPr="00750917">
        <w:rPr>
          <w:rFonts w:ascii="Arial" w:hAnsi="Arial" w:cs="Arial"/>
          <w:b/>
          <w:bCs/>
          <w:sz w:val="20"/>
          <w:szCs w:val="20"/>
        </w:rPr>
        <w:t>Percentage: 77.6%</w:t>
      </w:r>
    </w:p>
    <w:p w14:paraId="2A7AF1C2" w14:textId="121AD6AD" w:rsidR="00534A52" w:rsidRPr="00750917" w:rsidRDefault="00534A52" w:rsidP="00284EAE">
      <w:pPr>
        <w:spacing w:after="0"/>
        <w:rPr>
          <w:rFonts w:ascii="Arial" w:hAnsi="Arial" w:cs="Arial"/>
          <w:sz w:val="20"/>
          <w:szCs w:val="20"/>
        </w:rPr>
      </w:pPr>
      <w:r w:rsidRPr="00750917">
        <w:rPr>
          <w:rFonts w:ascii="Arial" w:hAnsi="Arial" w:cs="Arial"/>
          <w:b/>
          <w:color w:val="2D2F92"/>
          <w:sz w:val="20"/>
          <w:szCs w:val="20"/>
        </w:rPr>
        <w:t>B.B.V.P. Sr. Sec. School</w:t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Pr="00750917">
        <w:rPr>
          <w:rFonts w:ascii="Arial" w:hAnsi="Arial" w:cs="Arial"/>
          <w:b/>
          <w:sz w:val="20"/>
          <w:szCs w:val="20"/>
        </w:rPr>
        <w:tab/>
      </w:r>
      <w:r w:rsidR="00284EAE" w:rsidRPr="00750917">
        <w:rPr>
          <w:rFonts w:ascii="Arial" w:hAnsi="Arial" w:cs="Arial"/>
          <w:b/>
          <w:sz w:val="20"/>
          <w:szCs w:val="20"/>
        </w:rPr>
        <w:t xml:space="preserve">           </w:t>
      </w:r>
      <w:r w:rsidR="00006B2C" w:rsidRPr="00750917">
        <w:rPr>
          <w:rFonts w:ascii="Arial" w:hAnsi="Arial" w:cs="Arial"/>
          <w:sz w:val="20"/>
          <w:szCs w:val="20"/>
        </w:rPr>
        <w:t>Sonipat</w:t>
      </w:r>
      <w:r w:rsidRPr="00750917">
        <w:rPr>
          <w:rFonts w:ascii="Arial" w:hAnsi="Arial" w:cs="Arial"/>
          <w:sz w:val="20"/>
          <w:szCs w:val="20"/>
        </w:rPr>
        <w:t>, Haryana</w:t>
      </w:r>
    </w:p>
    <w:p w14:paraId="4E13950D" w14:textId="6049FCB2" w:rsidR="00DC15AB" w:rsidRPr="00750917" w:rsidRDefault="00534A52" w:rsidP="00284EAE">
      <w:pPr>
        <w:spacing w:after="0"/>
        <w:ind w:right="-90"/>
        <w:rPr>
          <w:rFonts w:ascii="Arial" w:hAnsi="Arial" w:cs="Arial"/>
          <w:sz w:val="20"/>
          <w:szCs w:val="20"/>
        </w:rPr>
      </w:pPr>
      <w:r w:rsidRPr="00750917">
        <w:rPr>
          <w:rFonts w:ascii="Arial" w:hAnsi="Arial" w:cs="Arial"/>
          <w:sz w:val="20"/>
          <w:szCs w:val="20"/>
        </w:rPr>
        <w:t>Matriculation</w:t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Pr="00750917">
        <w:rPr>
          <w:rFonts w:ascii="Arial" w:hAnsi="Arial" w:cs="Arial"/>
          <w:sz w:val="20"/>
          <w:szCs w:val="20"/>
        </w:rPr>
        <w:tab/>
      </w:r>
      <w:r w:rsidR="00284EAE" w:rsidRPr="00750917">
        <w:rPr>
          <w:rFonts w:ascii="Arial" w:hAnsi="Arial" w:cs="Arial"/>
          <w:sz w:val="20"/>
          <w:szCs w:val="20"/>
        </w:rPr>
        <w:t xml:space="preserve">           </w:t>
      </w:r>
      <w:r w:rsidR="00006B2C" w:rsidRPr="00750917">
        <w:rPr>
          <w:rFonts w:ascii="Arial" w:hAnsi="Arial" w:cs="Arial"/>
          <w:sz w:val="20"/>
          <w:szCs w:val="20"/>
        </w:rPr>
        <w:t>Apr</w:t>
      </w:r>
      <w:r w:rsidRPr="00750917">
        <w:rPr>
          <w:rFonts w:ascii="Arial" w:hAnsi="Arial" w:cs="Arial"/>
          <w:sz w:val="20"/>
          <w:szCs w:val="20"/>
        </w:rPr>
        <w:t>’</w:t>
      </w:r>
      <w:r w:rsidR="00284EAE" w:rsidRPr="00750917">
        <w:rPr>
          <w:rFonts w:ascii="Arial" w:hAnsi="Arial" w:cs="Arial"/>
          <w:sz w:val="20"/>
          <w:szCs w:val="20"/>
        </w:rPr>
        <w:t xml:space="preserve"> </w:t>
      </w:r>
      <w:r w:rsidR="001475CB" w:rsidRPr="00750917">
        <w:rPr>
          <w:rFonts w:ascii="Arial" w:hAnsi="Arial" w:cs="Arial"/>
          <w:sz w:val="20"/>
          <w:szCs w:val="20"/>
        </w:rPr>
        <w:t>20</w:t>
      </w:r>
      <w:r w:rsidRPr="00750917">
        <w:rPr>
          <w:rFonts w:ascii="Arial" w:hAnsi="Arial" w:cs="Arial"/>
          <w:sz w:val="20"/>
          <w:szCs w:val="20"/>
        </w:rPr>
        <w:t xml:space="preserve"> – May’ </w:t>
      </w:r>
      <w:r w:rsidR="00006B2C" w:rsidRPr="00750917">
        <w:rPr>
          <w:rFonts w:ascii="Arial" w:hAnsi="Arial" w:cs="Arial"/>
          <w:sz w:val="20"/>
          <w:szCs w:val="20"/>
        </w:rPr>
        <w:t>21</w:t>
      </w:r>
    </w:p>
    <w:p w14:paraId="75A5B1D6" w14:textId="6C42B5CA" w:rsidR="0061557F" w:rsidRPr="00750917" w:rsidRDefault="00534A52" w:rsidP="00284EAE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750917">
        <w:rPr>
          <w:rFonts w:ascii="Arial" w:hAnsi="Arial" w:cs="Arial"/>
          <w:b/>
          <w:bCs/>
          <w:sz w:val="20"/>
          <w:szCs w:val="20"/>
        </w:rPr>
        <w:t>Percentage: 93.4%</w:t>
      </w:r>
    </w:p>
    <w:sectPr w:rsidR="0061557F" w:rsidRPr="00750917" w:rsidSect="00020D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B2102"/>
    <w:multiLevelType w:val="hybridMultilevel"/>
    <w:tmpl w:val="61461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A3159E"/>
    <w:multiLevelType w:val="hybridMultilevel"/>
    <w:tmpl w:val="F28EB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2E4231"/>
    <w:multiLevelType w:val="multilevel"/>
    <w:tmpl w:val="441E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11AFD"/>
    <w:multiLevelType w:val="hybridMultilevel"/>
    <w:tmpl w:val="22E4D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200E9"/>
    <w:multiLevelType w:val="hybridMultilevel"/>
    <w:tmpl w:val="D2E07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392389"/>
    <w:multiLevelType w:val="hybridMultilevel"/>
    <w:tmpl w:val="EFAE9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B7314"/>
    <w:multiLevelType w:val="hybridMultilevel"/>
    <w:tmpl w:val="09BE1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581F7C"/>
    <w:multiLevelType w:val="hybridMultilevel"/>
    <w:tmpl w:val="42A044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BA51B30"/>
    <w:multiLevelType w:val="hybridMultilevel"/>
    <w:tmpl w:val="5B2AD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875846"/>
    <w:multiLevelType w:val="hybridMultilevel"/>
    <w:tmpl w:val="7E142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900A26"/>
    <w:multiLevelType w:val="hybridMultilevel"/>
    <w:tmpl w:val="104C9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294FA4"/>
    <w:multiLevelType w:val="hybridMultilevel"/>
    <w:tmpl w:val="38EE95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CB26850"/>
    <w:multiLevelType w:val="multilevel"/>
    <w:tmpl w:val="321A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C4897"/>
    <w:multiLevelType w:val="multilevel"/>
    <w:tmpl w:val="1D9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D5113"/>
    <w:multiLevelType w:val="hybridMultilevel"/>
    <w:tmpl w:val="F7CE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E52292"/>
    <w:multiLevelType w:val="hybridMultilevel"/>
    <w:tmpl w:val="D7068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D57482"/>
    <w:multiLevelType w:val="hybridMultilevel"/>
    <w:tmpl w:val="D88CF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831A2A"/>
    <w:multiLevelType w:val="hybridMultilevel"/>
    <w:tmpl w:val="CC80F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222572">
    <w:abstractNumId w:val="8"/>
  </w:num>
  <w:num w:numId="2" w16cid:durableId="2010867640">
    <w:abstractNumId w:val="6"/>
  </w:num>
  <w:num w:numId="3" w16cid:durableId="1511942916">
    <w:abstractNumId w:val="5"/>
  </w:num>
  <w:num w:numId="4" w16cid:durableId="154683998">
    <w:abstractNumId w:val="4"/>
  </w:num>
  <w:num w:numId="5" w16cid:durableId="942692436">
    <w:abstractNumId w:val="7"/>
  </w:num>
  <w:num w:numId="6" w16cid:durableId="501705839">
    <w:abstractNumId w:val="3"/>
  </w:num>
  <w:num w:numId="7" w16cid:durableId="630524330">
    <w:abstractNumId w:val="2"/>
  </w:num>
  <w:num w:numId="8" w16cid:durableId="256914727">
    <w:abstractNumId w:val="1"/>
  </w:num>
  <w:num w:numId="9" w16cid:durableId="2037415267">
    <w:abstractNumId w:val="0"/>
  </w:num>
  <w:num w:numId="10" w16cid:durableId="886113804">
    <w:abstractNumId w:val="11"/>
  </w:num>
  <w:num w:numId="11" w16cid:durableId="533464386">
    <w:abstractNumId w:val="21"/>
  </w:num>
  <w:num w:numId="12" w16cid:durableId="25562535">
    <w:abstractNumId w:val="26"/>
  </w:num>
  <w:num w:numId="13" w16cid:durableId="1948542649">
    <w:abstractNumId w:val="13"/>
  </w:num>
  <w:num w:numId="14" w16cid:durableId="231432718">
    <w:abstractNumId w:val="10"/>
  </w:num>
  <w:num w:numId="15" w16cid:durableId="642852167">
    <w:abstractNumId w:val="18"/>
  </w:num>
  <w:num w:numId="16" w16cid:durableId="634218724">
    <w:abstractNumId w:val="19"/>
  </w:num>
  <w:num w:numId="17" w16cid:durableId="1148592070">
    <w:abstractNumId w:val="17"/>
  </w:num>
  <w:num w:numId="18" w16cid:durableId="335811787">
    <w:abstractNumId w:val="25"/>
  </w:num>
  <w:num w:numId="19" w16cid:durableId="1046031953">
    <w:abstractNumId w:val="15"/>
  </w:num>
  <w:num w:numId="20" w16cid:durableId="923298493">
    <w:abstractNumId w:val="14"/>
  </w:num>
  <w:num w:numId="21" w16cid:durableId="1156611933">
    <w:abstractNumId w:val="23"/>
  </w:num>
  <w:num w:numId="22" w16cid:durableId="1398283545">
    <w:abstractNumId w:val="9"/>
  </w:num>
  <w:num w:numId="23" w16cid:durableId="683358569">
    <w:abstractNumId w:val="16"/>
  </w:num>
  <w:num w:numId="24" w16cid:durableId="139929076">
    <w:abstractNumId w:val="20"/>
  </w:num>
  <w:num w:numId="25" w16cid:durableId="2130590754">
    <w:abstractNumId w:val="22"/>
  </w:num>
  <w:num w:numId="26" w16cid:durableId="925386763">
    <w:abstractNumId w:val="12"/>
  </w:num>
  <w:num w:numId="27" w16cid:durableId="14026804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B2C"/>
    <w:rsid w:val="000146D6"/>
    <w:rsid w:val="00020D72"/>
    <w:rsid w:val="00034616"/>
    <w:rsid w:val="0006063C"/>
    <w:rsid w:val="00076D7B"/>
    <w:rsid w:val="000E668F"/>
    <w:rsid w:val="00100068"/>
    <w:rsid w:val="0011229F"/>
    <w:rsid w:val="001475CB"/>
    <w:rsid w:val="0015074B"/>
    <w:rsid w:val="00165E6F"/>
    <w:rsid w:val="00175FE2"/>
    <w:rsid w:val="001B706C"/>
    <w:rsid w:val="001E2A24"/>
    <w:rsid w:val="00284EAE"/>
    <w:rsid w:val="0029639D"/>
    <w:rsid w:val="002A4B87"/>
    <w:rsid w:val="00302D1A"/>
    <w:rsid w:val="003039D4"/>
    <w:rsid w:val="00305452"/>
    <w:rsid w:val="00326F90"/>
    <w:rsid w:val="00330F3B"/>
    <w:rsid w:val="00386AF2"/>
    <w:rsid w:val="003950C8"/>
    <w:rsid w:val="003E6CAE"/>
    <w:rsid w:val="00435D06"/>
    <w:rsid w:val="004622A0"/>
    <w:rsid w:val="00522229"/>
    <w:rsid w:val="00534A52"/>
    <w:rsid w:val="005B22D7"/>
    <w:rsid w:val="005E4178"/>
    <w:rsid w:val="0061557F"/>
    <w:rsid w:val="006329D7"/>
    <w:rsid w:val="0064172D"/>
    <w:rsid w:val="006570A3"/>
    <w:rsid w:val="006935FD"/>
    <w:rsid w:val="00697F42"/>
    <w:rsid w:val="006A1D96"/>
    <w:rsid w:val="006A26A6"/>
    <w:rsid w:val="006B24FF"/>
    <w:rsid w:val="006B480D"/>
    <w:rsid w:val="006E2AF5"/>
    <w:rsid w:val="006E329F"/>
    <w:rsid w:val="00750917"/>
    <w:rsid w:val="007D479C"/>
    <w:rsid w:val="00801887"/>
    <w:rsid w:val="00822C4B"/>
    <w:rsid w:val="00842E44"/>
    <w:rsid w:val="008829C5"/>
    <w:rsid w:val="00892135"/>
    <w:rsid w:val="0089422D"/>
    <w:rsid w:val="008C0C7A"/>
    <w:rsid w:val="008C7FD3"/>
    <w:rsid w:val="008E47E3"/>
    <w:rsid w:val="008F06B6"/>
    <w:rsid w:val="0090599E"/>
    <w:rsid w:val="00917D66"/>
    <w:rsid w:val="009469E7"/>
    <w:rsid w:val="00950829"/>
    <w:rsid w:val="0097410D"/>
    <w:rsid w:val="0098308A"/>
    <w:rsid w:val="00994DFF"/>
    <w:rsid w:val="009C1BAF"/>
    <w:rsid w:val="009E6D75"/>
    <w:rsid w:val="00A82C4B"/>
    <w:rsid w:val="00A907B2"/>
    <w:rsid w:val="00AA1D8D"/>
    <w:rsid w:val="00AA2A65"/>
    <w:rsid w:val="00AA3ED6"/>
    <w:rsid w:val="00B1095A"/>
    <w:rsid w:val="00B13578"/>
    <w:rsid w:val="00B2241F"/>
    <w:rsid w:val="00B4725E"/>
    <w:rsid w:val="00B47730"/>
    <w:rsid w:val="00B52BA1"/>
    <w:rsid w:val="00B65CB2"/>
    <w:rsid w:val="00B67FE7"/>
    <w:rsid w:val="00BA5C2F"/>
    <w:rsid w:val="00BB24F2"/>
    <w:rsid w:val="00C006F7"/>
    <w:rsid w:val="00C76965"/>
    <w:rsid w:val="00CA6FF3"/>
    <w:rsid w:val="00CB0664"/>
    <w:rsid w:val="00D11D06"/>
    <w:rsid w:val="00D34132"/>
    <w:rsid w:val="00D94E13"/>
    <w:rsid w:val="00DB31FF"/>
    <w:rsid w:val="00DB4B4D"/>
    <w:rsid w:val="00DC15AB"/>
    <w:rsid w:val="00DD5EAE"/>
    <w:rsid w:val="00E147C8"/>
    <w:rsid w:val="00E31DAE"/>
    <w:rsid w:val="00E71C9B"/>
    <w:rsid w:val="00E83FD1"/>
    <w:rsid w:val="00E862CD"/>
    <w:rsid w:val="00EF08CD"/>
    <w:rsid w:val="00F411ED"/>
    <w:rsid w:val="00F45031"/>
    <w:rsid w:val="00F4684E"/>
    <w:rsid w:val="00F6157C"/>
    <w:rsid w:val="00F82248"/>
    <w:rsid w:val="00F9469C"/>
    <w:rsid w:val="00F96421"/>
    <w:rsid w:val="00F967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8ED7A4"/>
  <w14:defaultImageDpi w14:val="330"/>
  <w15:docId w15:val="{E0648662-7571-444B-A0FD-5C7828B7B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86A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A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6AF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475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thub.com/Agam3705" TargetMode="External"/><Relationship Id="rId13" Type="http://schemas.openxmlformats.org/officeDocument/2006/relationships/hyperlink" Target="https://drive.google.com/file/d/1c6qKGOH1jtkFPfNHmbEhSOhqD060IFVP/view?usp=drive_link" TargetMode="External"/><Relationship Id="rId3" Type="http://schemas.openxmlformats.org/officeDocument/2006/relationships/styles" Target="styles.xml"/><Relationship Id="rId7" Type="http://schemas.openxmlformats.org/officeDocument/2006/relationships/hyperlink" Target="mailto:agamjindal372005@gmail.com" TargetMode="External"/><Relationship Id="rId12" Type="http://schemas.openxmlformats.org/officeDocument/2006/relationships/hyperlink" Target="https://drive.google.com/file/d/14UiD4gP1f16Vz1LJrb1jfvlMA_wir3Xt/view?usp=drive_link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gam-jindal-379352298/" TargetMode="External"/><Relationship Id="rId11" Type="http://schemas.openxmlformats.org/officeDocument/2006/relationships/hyperlink" Target="https://boardroom0.vercel.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B4hMSdqQZESKtLG5eKGxtJZa21CmA3-n/view?usp=sharing" TargetMode="External"/><Relationship Id="rId10" Type="http://schemas.openxmlformats.org/officeDocument/2006/relationships/hyperlink" Target="https://github.com/Agam3705/BoardRoom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gam3705/ResQ-Connect.git" TargetMode="External"/><Relationship Id="rId14" Type="http://schemas.openxmlformats.org/officeDocument/2006/relationships/hyperlink" Target="https://drive.google.com/file/d/15TYYRaJI-f3NAgWe62sW38cqs4TWKzZM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1118</TotalTime>
  <Pages>1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Agam Jindal</cp:lastModifiedBy>
  <cp:revision>32</cp:revision>
  <cp:lastPrinted>2025-11-26T18:06:00Z</cp:lastPrinted>
  <dcterms:created xsi:type="dcterms:W3CDTF">2025-07-23T18:39:00Z</dcterms:created>
  <dcterms:modified xsi:type="dcterms:W3CDTF">2026-03-13T10:20:00Z</dcterms:modified>
  <cp:category/>
</cp:coreProperties>
</file>